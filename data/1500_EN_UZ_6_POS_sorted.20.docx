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121" w:rsidRDefault="00DD0593">
      <w:pPr>
        <w:pStyle w:val="1"/>
      </w:pPr>
      <w:bookmarkStart w:id="0" w:name="_GoBack"/>
      <w:bookmarkEnd w:id="0"/>
      <w:r>
        <w:t>1500 ta inglizcha–o‘zbekcha so‘z (6 ta so‘z turkumiga ajratilgan)</w:t>
      </w:r>
    </w:p>
    <w:p w:rsidR="00C63121" w:rsidRDefault="00DD0593">
      <w:pPr>
        <w:pStyle w:val="21"/>
      </w:pPr>
      <w:r>
        <w:t>NOUNS (OTLAR)</w:t>
      </w:r>
    </w:p>
    <w:p w:rsidR="00C63121" w:rsidRDefault="00DD0593">
      <w:r>
        <w:t>1. Abduction – Abduksiya (Mantiqiy xulosa chiqarish turi)</w:t>
      </w:r>
    </w:p>
    <w:p w:rsidR="00C63121" w:rsidRDefault="00DD0593">
      <w:r>
        <w:t>2. Ability – Qobiliyat</w:t>
      </w:r>
    </w:p>
    <w:p w:rsidR="00C63121" w:rsidRDefault="00DD0593">
      <w:r>
        <w:t>3. Abstract – Mavhum</w:t>
      </w:r>
    </w:p>
    <w:p w:rsidR="00C63121" w:rsidRDefault="00DD0593">
      <w:r>
        <w:t>4. Abstraction – Abstraksiya / Mavhumlik</w:t>
      </w:r>
    </w:p>
    <w:p w:rsidR="00C63121" w:rsidRDefault="00DD0593">
      <w:r>
        <w:t>5. Abstrusion – Mavhumlashtirish</w:t>
      </w:r>
    </w:p>
    <w:p w:rsidR="00C63121" w:rsidRDefault="00DD0593">
      <w:r>
        <w:t>6. Acceleration – Tezlashish</w:t>
      </w:r>
    </w:p>
    <w:p w:rsidR="00C63121" w:rsidRDefault="00DD0593">
      <w:r>
        <w:t>7. Acceptance – Qabul qilish</w:t>
      </w:r>
    </w:p>
    <w:p w:rsidR="00C63121" w:rsidRDefault="00DD0593">
      <w:r>
        <w:t>8. Access – Kirish / Foydalanish huquqi</w:t>
      </w:r>
    </w:p>
    <w:p w:rsidR="00C63121" w:rsidRDefault="00DD0593">
      <w:r>
        <w:t>9. Accuracy – Aniqlik</w:t>
      </w:r>
    </w:p>
    <w:p w:rsidR="00C63121" w:rsidRDefault="00DD0593">
      <w:r>
        <w:t>10. Accurate – Aniq</w:t>
      </w:r>
    </w:p>
    <w:p w:rsidR="00C63121" w:rsidRDefault="00DD0593">
      <w:r>
        <w:t>11. Acquisition – Egallash / Ma'lumot to'plash</w:t>
      </w:r>
    </w:p>
    <w:p w:rsidR="00C63121" w:rsidRDefault="00DD0593">
      <w:r>
        <w:t>12. Action – Harakat</w:t>
      </w:r>
    </w:p>
    <w:p w:rsidR="00C63121" w:rsidRDefault="00DD0593">
      <w:r>
        <w:t>13. Activation – Faollashuv</w:t>
      </w:r>
    </w:p>
    <w:p w:rsidR="00C63121" w:rsidRDefault="00DD0593">
      <w:r>
        <w:t>14. Activation – Fa</w:t>
      </w:r>
      <w:r>
        <w:t>ollashtirish</w:t>
      </w:r>
    </w:p>
    <w:p w:rsidR="00C63121" w:rsidRDefault="00DD0593">
      <w:r>
        <w:t>15. Actuator – Aktuator / Ijro etuvchi qurilma</w:t>
      </w:r>
    </w:p>
    <w:p w:rsidR="00C63121" w:rsidRDefault="00DD0593">
      <w:r>
        <w:t>16. Adaboost – Adaboost (algoritm nomi)</w:t>
      </w:r>
    </w:p>
    <w:p w:rsidR="00C63121" w:rsidRDefault="00DD0593">
      <w:r>
        <w:t>17. Adaptation – Moslashish</w:t>
      </w:r>
    </w:p>
    <w:p w:rsidR="00C63121" w:rsidRDefault="00DD0593">
      <w:r>
        <w:t>18. Addition – Qo'shimcha</w:t>
      </w:r>
    </w:p>
    <w:p w:rsidR="00C63121" w:rsidRDefault="00DD0593">
      <w:r>
        <w:t>19. Adequate – Yetarli / Mos</w:t>
      </w:r>
    </w:p>
    <w:p w:rsidR="00C63121" w:rsidRDefault="00DD0593">
      <w:r>
        <w:t>20. Administration – Ma'muriyat</w:t>
      </w:r>
    </w:p>
    <w:p w:rsidR="00C63121" w:rsidRDefault="00DD0593">
      <w:r>
        <w:t>21. Advanced – Mukammal / Ilg‘or</w:t>
      </w:r>
    </w:p>
    <w:p w:rsidR="00C63121" w:rsidRDefault="00DD0593">
      <w:r>
        <w:t>22. Advo</w:t>
      </w:r>
      <w:r>
        <w:t>cate – Tarafdor / Himoyachi</w:t>
      </w:r>
    </w:p>
    <w:p w:rsidR="00C63121" w:rsidRDefault="00DD0593">
      <w:r>
        <w:t>23. Affiliated – Bog‘langan / A’zo</w:t>
      </w:r>
    </w:p>
    <w:p w:rsidR="00C63121" w:rsidRDefault="00DD0593">
      <w:r>
        <w:lastRenderedPageBreak/>
        <w:t>24. After – Keyin</w:t>
      </w:r>
    </w:p>
    <w:p w:rsidR="00C63121" w:rsidRDefault="00DD0593">
      <w:r>
        <w:t>25. Agency – Agentlik</w:t>
      </w:r>
    </w:p>
    <w:p w:rsidR="00C63121" w:rsidRDefault="00DD0593">
      <w:r>
        <w:t>26. Aggregate – Agregat / Yig‘indi</w:t>
      </w:r>
    </w:p>
    <w:p w:rsidR="00C63121" w:rsidRDefault="00DD0593">
      <w:r>
        <w:t>27. Aggregated – Jamlangan</w:t>
      </w:r>
    </w:p>
    <w:p w:rsidR="00C63121" w:rsidRDefault="00DD0593">
      <w:r>
        <w:t>28. Algorithm – Algoritm</w:t>
      </w:r>
    </w:p>
    <w:p w:rsidR="00C63121" w:rsidRDefault="00DD0593">
      <w:r>
        <w:t>29. Aligned – Tekislangan</w:t>
      </w:r>
    </w:p>
    <w:p w:rsidR="00C63121" w:rsidRDefault="00DD0593">
      <w:r>
        <w:t>30. All – Hamma / Barcha</w:t>
      </w:r>
    </w:p>
    <w:p w:rsidR="00C63121" w:rsidRDefault="00DD0593">
      <w:r>
        <w:t xml:space="preserve">31. Allocate – </w:t>
      </w:r>
      <w:r>
        <w:t>Ajratmoq (resursni)</w:t>
      </w:r>
    </w:p>
    <w:p w:rsidR="00C63121" w:rsidRDefault="00DD0593">
      <w:r>
        <w:t>32. Allocation – Taqsimlash</w:t>
      </w:r>
    </w:p>
    <w:p w:rsidR="00C63121" w:rsidRDefault="00DD0593">
      <w:r>
        <w:t>33. Almost – Deyarli</w:t>
      </w:r>
    </w:p>
    <w:p w:rsidR="00C63121" w:rsidRDefault="00DD0593">
      <w:r>
        <w:t>34. Also – Shuningdek</w:t>
      </w:r>
    </w:p>
    <w:p w:rsidR="00C63121" w:rsidRDefault="00DD0593">
      <w:r>
        <w:t>35. Always – Har doim</w:t>
      </w:r>
    </w:p>
    <w:p w:rsidR="00C63121" w:rsidRDefault="00DD0593">
      <w:r>
        <w:t>36. Ambiguity – Mavhumlik / Ikki ma'nolilik</w:t>
      </w:r>
    </w:p>
    <w:p w:rsidR="00C63121" w:rsidRDefault="00DD0593">
      <w:r>
        <w:t>37. Amplitude – Amplituada / Kenglik</w:t>
      </w:r>
    </w:p>
    <w:p w:rsidR="00C63121" w:rsidRDefault="00DD0593">
      <w:r>
        <w:t>38. Analogy – O‘xshashlik</w:t>
      </w:r>
    </w:p>
    <w:p w:rsidR="00C63121" w:rsidRDefault="00DD0593">
      <w:r>
        <w:t>39. Analogy – O'xshashlik / Analogiy</w:t>
      </w:r>
      <w:r>
        <w:t>a</w:t>
      </w:r>
    </w:p>
    <w:p w:rsidR="00C63121" w:rsidRDefault="00DD0593">
      <w:r>
        <w:t>40. Analysis – Tahlil</w:t>
      </w:r>
    </w:p>
    <w:p w:rsidR="00C63121" w:rsidRDefault="00DD0593">
      <w:r>
        <w:t>41. Analyst – Tahlilchi</w:t>
      </w:r>
    </w:p>
    <w:p w:rsidR="00C63121" w:rsidRDefault="00DD0593">
      <w:r>
        <w:t>42. Ancestor – Ajdod (daraxtsimon tuzilmada)</w:t>
      </w:r>
    </w:p>
    <w:p w:rsidR="00C63121" w:rsidRDefault="00DD0593">
      <w:r>
        <w:t>43. Annotation – Izoh / Annotatsiya</w:t>
      </w:r>
    </w:p>
    <w:p w:rsidR="00C63121" w:rsidRDefault="00DD0593">
      <w:r>
        <w:t>44. Another – Boshqa</w:t>
      </w:r>
    </w:p>
    <w:p w:rsidR="00C63121" w:rsidRDefault="00DD0593">
      <w:r>
        <w:t>45. Antiquity – Qadimiylik</w:t>
      </w:r>
    </w:p>
    <w:p w:rsidR="00C63121" w:rsidRDefault="00DD0593">
      <w:r>
        <w:t>46. Any – Har qanday</w:t>
      </w:r>
    </w:p>
    <w:p w:rsidR="00C63121" w:rsidRDefault="00DD0593">
      <w:r>
        <w:t>47. Anybody – Kimdir / Har kim</w:t>
      </w:r>
    </w:p>
    <w:p w:rsidR="00C63121" w:rsidRDefault="00DD0593">
      <w:r>
        <w:t>48. Anything – Har qanday n</w:t>
      </w:r>
      <w:r>
        <w:t>arsa</w:t>
      </w:r>
    </w:p>
    <w:p w:rsidR="00C63121" w:rsidRDefault="00DD0593">
      <w:r>
        <w:t>49. Anywhere – Har qayerda</w:t>
      </w:r>
    </w:p>
    <w:p w:rsidR="00C63121" w:rsidRDefault="00DD0593">
      <w:r>
        <w:lastRenderedPageBreak/>
        <w:t>50. Appendices – Ilovalar</w:t>
      </w:r>
    </w:p>
    <w:p w:rsidR="00C63121" w:rsidRDefault="00DD0593">
      <w:r>
        <w:t>51. Application – Ilova / Tadbiq</w:t>
      </w:r>
    </w:p>
    <w:p w:rsidR="00C63121" w:rsidRDefault="00DD0593">
      <w:r>
        <w:t>52. Approach – Yondashuv</w:t>
      </w:r>
    </w:p>
    <w:p w:rsidR="00C63121" w:rsidRDefault="00DD0593">
      <w:r>
        <w:t>53. Approximation – Yaqinlashish</w:t>
      </w:r>
    </w:p>
    <w:p w:rsidR="00C63121" w:rsidRDefault="00DD0593">
      <w:r>
        <w:t>54. Architecture – Arxitektura / Tuzilish</w:t>
      </w:r>
    </w:p>
    <w:p w:rsidR="00C63121" w:rsidRDefault="00DD0593">
      <w:r>
        <w:t>55. Architecture – Arxitektura</w:t>
      </w:r>
    </w:p>
    <w:p w:rsidR="00C63121" w:rsidRDefault="00DD0593">
      <w:r>
        <w:t>56. Area – Hudud / Soha</w:t>
      </w:r>
    </w:p>
    <w:p w:rsidR="00C63121" w:rsidRDefault="00DD0593">
      <w:r>
        <w:t xml:space="preserve">57. Array </w:t>
      </w:r>
      <w:r>
        <w:t>– Massiv / Qator</w:t>
      </w:r>
    </w:p>
    <w:p w:rsidR="00C63121" w:rsidRDefault="00DD0593">
      <w:r>
        <w:t>58. Array – Massiv</w:t>
      </w:r>
    </w:p>
    <w:p w:rsidR="00C63121" w:rsidRDefault="00DD0593">
      <w:r>
        <w:t>59. Artifact – Artefakt / Sun’iy ob’ekt</w:t>
      </w:r>
    </w:p>
    <w:p w:rsidR="00C63121" w:rsidRDefault="00DD0593">
      <w:r>
        <w:t>60. As – Sifatida / Chunki</w:t>
      </w:r>
    </w:p>
    <w:p w:rsidR="00C63121" w:rsidRDefault="00DD0593">
      <w:r>
        <w:t>61. As a result – Natijada</w:t>
      </w:r>
    </w:p>
    <w:p w:rsidR="00C63121" w:rsidRDefault="00DD0593">
      <w:r>
        <w:t>62. As if – Go'yoki</w:t>
      </w:r>
    </w:p>
    <w:p w:rsidR="00C63121" w:rsidRDefault="00DD0593">
      <w:r>
        <w:t>63. As long as – Modomiki</w:t>
      </w:r>
    </w:p>
    <w:p w:rsidR="00C63121" w:rsidRDefault="00DD0593">
      <w:r>
        <w:t>64. As long as – Modomiki / ...-gan taqdirda</w:t>
      </w:r>
    </w:p>
    <w:p w:rsidR="00C63121" w:rsidRDefault="00DD0593">
      <w:r>
        <w:t>65. As though – Go'yo</w:t>
      </w:r>
    </w:p>
    <w:p w:rsidR="00C63121" w:rsidRDefault="00DD0593">
      <w:r>
        <w:t xml:space="preserve">66. Aspect – </w:t>
      </w:r>
      <w:r>
        <w:t>Jihat</w:t>
      </w:r>
    </w:p>
    <w:p w:rsidR="00C63121" w:rsidRDefault="00DD0593">
      <w:r>
        <w:t>67. Assistance – Yordam</w:t>
      </w:r>
    </w:p>
    <w:p w:rsidR="00C63121" w:rsidRDefault="00DD0593">
      <w:r>
        <w:t>68. Associated – Bog'langan</w:t>
      </w:r>
    </w:p>
    <w:p w:rsidR="00C63121" w:rsidRDefault="00DD0593">
      <w:r>
        <w:t>69. Association – Assotsiatsiya / Bog'liqlik</w:t>
      </w:r>
    </w:p>
    <w:p w:rsidR="00C63121" w:rsidRDefault="00DD0593">
      <w:r>
        <w:t>70. Assuming that – Deb hisoblaganda</w:t>
      </w:r>
    </w:p>
    <w:p w:rsidR="00C63121" w:rsidRDefault="00DD0593">
      <w:r>
        <w:t>71. Assumption – Taxmin</w:t>
      </w:r>
    </w:p>
    <w:p w:rsidR="00C63121" w:rsidRDefault="00DD0593">
      <w:r>
        <w:t>72. Attribute – Atribut / Belgisi</w:t>
      </w:r>
    </w:p>
    <w:p w:rsidR="00C63121" w:rsidRDefault="00DD0593">
      <w:r>
        <w:t>73. Augmentation – Kengaytirish / To‘ldirish</w:t>
      </w:r>
    </w:p>
    <w:p w:rsidR="00C63121" w:rsidRDefault="00DD0593">
      <w:r>
        <w:t>74. Authority</w:t>
      </w:r>
      <w:r>
        <w:t xml:space="preserve"> – Vakolat / Rahbariyat</w:t>
      </w:r>
    </w:p>
    <w:p w:rsidR="00C63121" w:rsidRDefault="00DD0593">
      <w:r>
        <w:t>75. Automation – Avtomatlashtirish</w:t>
      </w:r>
    </w:p>
    <w:p w:rsidR="00C63121" w:rsidRDefault="00DD0593">
      <w:r>
        <w:lastRenderedPageBreak/>
        <w:t>76. Availability – Mavjudlik</w:t>
      </w:r>
    </w:p>
    <w:p w:rsidR="00C63121" w:rsidRDefault="00DD0593">
      <w:r>
        <w:t>77. Average – O‘rtacha</w:t>
      </w:r>
    </w:p>
    <w:p w:rsidR="00C63121" w:rsidRDefault="00DD0593">
      <w:r>
        <w:t>78. Aware – Xabardor</w:t>
      </w:r>
    </w:p>
    <w:p w:rsidR="00C63121" w:rsidRDefault="00DD0593">
      <w:r>
        <w:t>79. Axiom – Akxioma</w:t>
      </w:r>
    </w:p>
    <w:p w:rsidR="00C63121" w:rsidRDefault="00DD0593">
      <w:r>
        <w:t>80. Background – Fon / Orqa fon</w:t>
      </w:r>
    </w:p>
    <w:p w:rsidR="00C63121" w:rsidRDefault="00DD0593">
      <w:r>
        <w:t>81. Backpropagation – Teskari tarqalish (xatolikni qayta hisoblash)</w:t>
      </w:r>
    </w:p>
    <w:p w:rsidR="00C63121" w:rsidRDefault="00DD0593">
      <w:r>
        <w:t xml:space="preserve">82. </w:t>
      </w:r>
      <w:r>
        <w:t>Backtrack – Orqaga qaytmoq (yechim izlashda)</w:t>
      </w:r>
    </w:p>
    <w:p w:rsidR="00C63121" w:rsidRDefault="00DD0593">
      <w:r>
        <w:t>83. Backtracking – Orqaga qaytish (algoritmda)</w:t>
      </w:r>
    </w:p>
    <w:p w:rsidR="00C63121" w:rsidRDefault="00DD0593">
      <w:r>
        <w:t>84. Backward – Orqaga yo‘nalgan</w:t>
      </w:r>
    </w:p>
    <w:p w:rsidR="00C63121" w:rsidRDefault="00DD0593">
      <w:r>
        <w:t>85. Backwards – Orqaga qarab</w:t>
      </w:r>
    </w:p>
    <w:p w:rsidR="00C63121" w:rsidRDefault="00DD0593">
      <w:r>
        <w:t>86. Balanced – Muvozanatlangan</w:t>
      </w:r>
    </w:p>
    <w:p w:rsidR="00C63121" w:rsidRDefault="00DD0593">
      <w:r>
        <w:t>87. Basis – Asos / Baza</w:t>
      </w:r>
    </w:p>
    <w:p w:rsidR="00C63121" w:rsidRDefault="00DD0593">
      <w:r>
        <w:t xml:space="preserve">88. Batch – Paket / To'plam (ma'lumotlar </w:t>
      </w:r>
      <w:r>
        <w:t>to'plami)</w:t>
      </w:r>
    </w:p>
    <w:p w:rsidR="00C63121" w:rsidRDefault="00DD0593">
      <w:r>
        <w:t>89. Bayes – Bayes (olim nomi/ehtimollik nazariyasi)</w:t>
      </w:r>
    </w:p>
    <w:p w:rsidR="00C63121" w:rsidRDefault="00DD0593">
      <w:r>
        <w:t>90. Bayesian – Bayesga oid (ehtimolli)</w:t>
      </w:r>
    </w:p>
    <w:p w:rsidR="00C63121" w:rsidRDefault="00DD0593">
      <w:r>
        <w:t>91. Bayes’ Theorem – Bayes teoremasi</w:t>
      </w:r>
    </w:p>
    <w:p w:rsidR="00C63121" w:rsidRDefault="00DD0593">
      <w:r>
        <w:t>92. Before – Oldin</w:t>
      </w:r>
    </w:p>
    <w:p w:rsidR="00C63121" w:rsidRDefault="00DD0593">
      <w:r>
        <w:t>93. Beforehand – Oldindan</w:t>
      </w:r>
    </w:p>
    <w:p w:rsidR="00C63121" w:rsidRDefault="00DD0593">
      <w:r>
        <w:t>94. Behavior – Xatti-harakat / Hulq-atvor</w:t>
      </w:r>
    </w:p>
    <w:p w:rsidR="00C63121" w:rsidRDefault="00DD0593">
      <w:r>
        <w:t>95. Belief – Ishonch / Tasavvur</w:t>
      </w:r>
    </w:p>
    <w:p w:rsidR="00C63121" w:rsidRDefault="00DD0593">
      <w:r>
        <w:t>96. Believe – Ishonmoq (bilimlar bazasida)</w:t>
      </w:r>
    </w:p>
    <w:p w:rsidR="00C63121" w:rsidRDefault="00DD0593">
      <w:r>
        <w:t>97. Below – Pastda</w:t>
      </w:r>
    </w:p>
    <w:p w:rsidR="00C63121" w:rsidRDefault="00DD0593">
      <w:r>
        <w:t>98. Benchmark – Etalon test / Mezon</w:t>
      </w:r>
    </w:p>
    <w:p w:rsidR="00C63121" w:rsidRDefault="00DD0593">
      <w:r>
        <w:t>99. Benefit – Foyda</w:t>
      </w:r>
    </w:p>
    <w:p w:rsidR="00C63121" w:rsidRDefault="00DD0593">
      <w:r>
        <w:t>100. Besides – Bundan tashqari</w:t>
      </w:r>
    </w:p>
    <w:p w:rsidR="00C63121" w:rsidRDefault="00DD0593">
      <w:r>
        <w:t>101. Best – Eng yaxshi</w:t>
      </w:r>
    </w:p>
    <w:p w:rsidR="00C63121" w:rsidRDefault="00DD0593">
      <w:r>
        <w:lastRenderedPageBreak/>
        <w:t>102. Beyond – Tashqarisida / Narida</w:t>
      </w:r>
    </w:p>
    <w:p w:rsidR="00C63121" w:rsidRDefault="00DD0593">
      <w:r>
        <w:t>103. Bias – Moyillik / Chetlanish</w:t>
      </w:r>
    </w:p>
    <w:p w:rsidR="00C63121" w:rsidRDefault="00DD0593">
      <w:r>
        <w:t>104. Biased –</w:t>
      </w:r>
      <w:r>
        <w:t xml:space="preserve"> Moyilligi bor / Xatoli</w:t>
      </w:r>
    </w:p>
    <w:p w:rsidR="00C63121" w:rsidRDefault="00DD0593">
      <w:r>
        <w:t>105. Bioinformatics – Bioinformatika</w:t>
      </w:r>
    </w:p>
    <w:p w:rsidR="00C63121" w:rsidRDefault="00DD0593">
      <w:r>
        <w:t>106. Bipartite – Ikki qismli</w:t>
      </w:r>
    </w:p>
    <w:p w:rsidR="00C63121" w:rsidRDefault="00DD0593">
      <w:r>
        <w:t>107. Blackbox – "Qora quti" (ichki ishlashi noma'lum tizim)</w:t>
      </w:r>
    </w:p>
    <w:p w:rsidR="00C63121" w:rsidRDefault="00DD0593">
      <w:r>
        <w:t>108. Blind – Ko‘r-ko‘rona (qidiruv usuli)</w:t>
      </w:r>
    </w:p>
    <w:p w:rsidR="00C63121" w:rsidRDefault="00DD0593">
      <w:r>
        <w:t>109. Block – Blok / To‘siq</w:t>
      </w:r>
    </w:p>
    <w:p w:rsidR="00C63121" w:rsidRDefault="00DD0593">
      <w:r>
        <w:t>110. Bold – Qalin / Jasur</w:t>
      </w:r>
    </w:p>
    <w:p w:rsidR="00C63121" w:rsidRDefault="00DD0593">
      <w:r>
        <w:t>111. Boolea</w:t>
      </w:r>
      <w:r>
        <w:t>n – Bul mantiqiy o‘zgaruvchisi</w:t>
      </w:r>
    </w:p>
    <w:p w:rsidR="00C63121" w:rsidRDefault="00DD0593">
      <w:r>
        <w:t>112. Boosting – Busting (kuchaytirish usuli)</w:t>
      </w:r>
    </w:p>
    <w:p w:rsidR="00C63121" w:rsidRDefault="00DD0593">
      <w:r>
        <w:t>113. Bot – Bot / Robot dastur</w:t>
      </w:r>
    </w:p>
    <w:p w:rsidR="00C63121" w:rsidRDefault="00DD0593">
      <w:r>
        <w:t>114. Both – Ikkalasi ham</w:t>
      </w:r>
    </w:p>
    <w:p w:rsidR="00C63121" w:rsidRDefault="00DD0593">
      <w:r>
        <w:t>115. Branch – Tarmoq / Shox</w:t>
      </w:r>
    </w:p>
    <w:p w:rsidR="00C63121" w:rsidRDefault="00DD0593">
      <w:r>
        <w:t>116. Brief – Qisqa</w:t>
      </w:r>
    </w:p>
    <w:p w:rsidR="00C63121" w:rsidRDefault="00DD0593">
      <w:r>
        <w:t>117. Buffer – Bufer / Oraqliq xotira</w:t>
      </w:r>
    </w:p>
    <w:p w:rsidR="00C63121" w:rsidRDefault="00DD0593">
      <w:r>
        <w:t>118. Byhand – Qo‘lda (avtomatik emas)</w:t>
      </w:r>
    </w:p>
    <w:p w:rsidR="00C63121" w:rsidRDefault="00DD0593">
      <w:r>
        <w:t>119. Capacity – Sig‘im / Imkoniyat</w:t>
      </w:r>
    </w:p>
    <w:p w:rsidR="00C63121" w:rsidRDefault="00DD0593">
      <w:r>
        <w:t>120. Category – Turkum / Toifa</w:t>
      </w:r>
    </w:p>
    <w:p w:rsidR="00C63121" w:rsidRDefault="00DD0593">
      <w:r>
        <w:t>121. Cell – Katak / Uyali bo'lak</w:t>
      </w:r>
    </w:p>
    <w:p w:rsidR="00C63121" w:rsidRDefault="00DD0593">
      <w:r>
        <w:t>122. Center – Markaz</w:t>
      </w:r>
    </w:p>
    <w:p w:rsidR="00C63121" w:rsidRDefault="00DD0593">
      <w:r>
        <w:t>123. Centroid – Sentroid (geometrik markaz)</w:t>
      </w:r>
    </w:p>
    <w:p w:rsidR="00C63121" w:rsidRDefault="00DD0593">
      <w:r>
        <w:t>124. Certain – Aniq / Ishonchli</w:t>
      </w:r>
    </w:p>
    <w:p w:rsidR="00C63121" w:rsidRDefault="00DD0593">
      <w:r>
        <w:t>125. Certainty – Aniqlik / Ishonch</w:t>
      </w:r>
    </w:p>
    <w:p w:rsidR="00C63121" w:rsidRDefault="00DD0593">
      <w:r>
        <w:t>126. Chain – Zanjir</w:t>
      </w:r>
    </w:p>
    <w:p w:rsidR="00C63121" w:rsidRDefault="00DD0593">
      <w:r>
        <w:t xml:space="preserve">127. </w:t>
      </w:r>
      <w:r>
        <w:t>Challenge – Qiyinchilik / Chorlov</w:t>
      </w:r>
    </w:p>
    <w:p w:rsidR="00C63121" w:rsidRDefault="00DD0593">
      <w:r>
        <w:lastRenderedPageBreak/>
        <w:t>128. Channel – Kanal</w:t>
      </w:r>
    </w:p>
    <w:p w:rsidR="00C63121" w:rsidRDefault="00DD0593">
      <w:r>
        <w:t>129. Chapter – Bob</w:t>
      </w:r>
    </w:p>
    <w:p w:rsidR="00C63121" w:rsidRDefault="00DD0593">
      <w:r>
        <w:t>130. Chapter – Bob / Bo'lim</w:t>
      </w:r>
    </w:p>
    <w:p w:rsidR="00C63121" w:rsidRDefault="00DD0593">
      <w:r>
        <w:t>131. Character – Belgisi / Simvol</w:t>
      </w:r>
    </w:p>
    <w:p w:rsidR="00C63121" w:rsidRDefault="00DD0593">
      <w:r>
        <w:t>132. Circuit – Sxema / Zanjir (elektr)</w:t>
      </w:r>
    </w:p>
    <w:p w:rsidR="00C63121" w:rsidRDefault="00DD0593">
      <w:r>
        <w:t>133. Circular – Doiraviy</w:t>
      </w:r>
    </w:p>
    <w:p w:rsidR="00C63121" w:rsidRDefault="00DD0593">
      <w:r>
        <w:t>134. Circumstance – Holat / Vaziyat</w:t>
      </w:r>
    </w:p>
    <w:p w:rsidR="00C63121" w:rsidRDefault="00DD0593">
      <w:r>
        <w:t>135. Civil – Fuqarol</w:t>
      </w:r>
      <w:r>
        <w:t>ik</w:t>
      </w:r>
    </w:p>
    <w:p w:rsidR="00C63121" w:rsidRDefault="00DD0593">
      <w:r>
        <w:t>136. Class – Sinf / Toifa</w:t>
      </w:r>
    </w:p>
    <w:p w:rsidR="00C63121" w:rsidRDefault="00DD0593">
      <w:r>
        <w:t>137. Classification – Tasniflash</w:t>
      </w:r>
    </w:p>
    <w:p w:rsidR="00C63121" w:rsidRDefault="00DD0593">
      <w:r>
        <w:t>138. Clause – Band / Modda</w:t>
      </w:r>
    </w:p>
    <w:p w:rsidR="00C63121" w:rsidRDefault="00DD0593">
      <w:r>
        <w:t>139. Clean – Toza</w:t>
      </w:r>
    </w:p>
    <w:p w:rsidR="00C63121" w:rsidRDefault="00DD0593">
      <w:r>
        <w:t>140. Click – Bosmoq (sichqonchani)</w:t>
      </w:r>
    </w:p>
    <w:p w:rsidR="00C63121" w:rsidRDefault="00DD0593">
      <w:r>
        <w:t>141. Clique – Klika (graf nazariyasida to'liq bog'langan qism)</w:t>
      </w:r>
    </w:p>
    <w:p w:rsidR="00C63121" w:rsidRDefault="00DD0593">
      <w:r>
        <w:t>142. Cluster – Klaster / To'da</w:t>
      </w:r>
    </w:p>
    <w:p w:rsidR="00C63121" w:rsidRDefault="00DD0593">
      <w:r>
        <w:t>143. Clustered – Gur</w:t>
      </w:r>
      <w:r>
        <w:t>uhlangan</w:t>
      </w:r>
    </w:p>
    <w:p w:rsidR="00C63121" w:rsidRDefault="00DD0593">
      <w:r>
        <w:t>144. Code – Kod / Kodeks</w:t>
      </w:r>
    </w:p>
    <w:p w:rsidR="00C63121" w:rsidRDefault="00DD0593">
      <w:r>
        <w:t>145. Cognition – Bilish / Kognitsiya</w:t>
      </w:r>
    </w:p>
    <w:p w:rsidR="00C63121" w:rsidRDefault="00DD0593">
      <w:r>
        <w:t>146. Cohesion – Jipslashuv</w:t>
      </w:r>
    </w:p>
    <w:p w:rsidR="00C63121" w:rsidRDefault="00DD0593">
      <w:r>
        <w:t>147. Collection – To'plam</w:t>
      </w:r>
    </w:p>
    <w:p w:rsidR="00C63121" w:rsidRDefault="00DD0593">
      <w:r>
        <w:t>148. Collision – To'qnashuv / Kolliziya</w:t>
      </w:r>
    </w:p>
    <w:p w:rsidR="00C63121" w:rsidRDefault="00DD0593">
      <w:r>
        <w:t>149. Column – Ustun</w:t>
      </w:r>
    </w:p>
    <w:p w:rsidR="00C63121" w:rsidRDefault="00DD0593">
      <w:r>
        <w:t>150. Combination – Kombinatsiya</w:t>
      </w:r>
    </w:p>
    <w:p w:rsidR="00C63121" w:rsidRDefault="00DD0593">
      <w:r>
        <w:t>151. Combined – Birlashgan</w:t>
      </w:r>
    </w:p>
    <w:p w:rsidR="00C63121" w:rsidRDefault="00DD0593">
      <w:r>
        <w:t xml:space="preserve">152. Command </w:t>
      </w:r>
      <w:r>
        <w:t>– Buyruq</w:t>
      </w:r>
    </w:p>
    <w:p w:rsidR="00C63121" w:rsidRDefault="00DD0593">
      <w:r>
        <w:t>153. Commission – Komissiya</w:t>
      </w:r>
    </w:p>
    <w:p w:rsidR="00C63121" w:rsidRDefault="00DD0593">
      <w:r>
        <w:lastRenderedPageBreak/>
        <w:t>154. Common – Umumiy</w:t>
      </w:r>
    </w:p>
    <w:p w:rsidR="00C63121" w:rsidRDefault="00DD0593">
      <w:r>
        <w:t>155. Common – Umumiy / Oddiy</w:t>
      </w:r>
    </w:p>
    <w:p w:rsidR="00C63121" w:rsidRDefault="00DD0593">
      <w:r>
        <w:t>156. Communication – Muloqot / Aloqa</w:t>
      </w:r>
    </w:p>
    <w:p w:rsidR="00C63121" w:rsidRDefault="00DD0593">
      <w:r>
        <w:t>157. Community – Jamiyat / Hamjamiyat</w:t>
      </w:r>
    </w:p>
    <w:p w:rsidR="00C63121" w:rsidRDefault="00DD0593">
      <w:r>
        <w:t>158. Comparison – Taqqoslash</w:t>
      </w:r>
    </w:p>
    <w:p w:rsidR="00C63121" w:rsidRDefault="00DD0593">
      <w:r>
        <w:t>159. Complex – Murakkab</w:t>
      </w:r>
    </w:p>
    <w:p w:rsidR="00C63121" w:rsidRDefault="00DD0593">
      <w:r>
        <w:t>160. Complex – Majmua</w:t>
      </w:r>
    </w:p>
    <w:p w:rsidR="00C63121" w:rsidRDefault="00DD0593">
      <w:r>
        <w:t>161. Complexity – M</w:t>
      </w:r>
      <w:r>
        <w:t>urakkablik</w:t>
      </w:r>
    </w:p>
    <w:p w:rsidR="00C63121" w:rsidRDefault="00DD0593">
      <w:r>
        <w:t>162. Composite – Murakkab tarkibli</w:t>
      </w:r>
    </w:p>
    <w:p w:rsidR="00C63121" w:rsidRDefault="00DD0593">
      <w:r>
        <w:t>163. Compound – Birikma</w:t>
      </w:r>
    </w:p>
    <w:p w:rsidR="00C63121" w:rsidRDefault="00DD0593">
      <w:r>
        <w:t>164. Computation – Hisoblash</w:t>
      </w:r>
    </w:p>
    <w:p w:rsidR="00C63121" w:rsidRDefault="00DD0593">
      <w:r>
        <w:t>165. Concave – Botiq</w:t>
      </w:r>
    </w:p>
    <w:p w:rsidR="00C63121" w:rsidRDefault="00DD0593">
      <w:r>
        <w:t>166. Concept – Tushuncha</w:t>
      </w:r>
    </w:p>
    <w:p w:rsidR="00C63121" w:rsidRDefault="00DD0593">
      <w:r>
        <w:t>167. Conclusion – Xulosa</w:t>
      </w:r>
    </w:p>
    <w:p w:rsidR="00C63121" w:rsidRDefault="00DD0593">
      <w:r>
        <w:t>168. Condition – Sharoit / Holat</w:t>
      </w:r>
    </w:p>
    <w:p w:rsidR="00C63121" w:rsidRDefault="00DD0593">
      <w:r>
        <w:t>169. Condition – Shart / Holat</w:t>
      </w:r>
    </w:p>
    <w:p w:rsidR="00C63121" w:rsidRDefault="00DD0593">
      <w:r>
        <w:t>170. Conduct – O'tkazm</w:t>
      </w:r>
      <w:r>
        <w:t>oq (tadqiqot va h.k.)</w:t>
      </w:r>
    </w:p>
    <w:p w:rsidR="00C63121" w:rsidRDefault="00DD0593">
      <w:r>
        <w:t>171. Confer – Maslahatlashmoq / Berish</w:t>
      </w:r>
    </w:p>
    <w:p w:rsidR="00C63121" w:rsidRDefault="00DD0593">
      <w:r>
        <w:t>172. Configuration – Konfiguratsiya / Sozlama</w:t>
      </w:r>
    </w:p>
    <w:p w:rsidR="00C63121" w:rsidRDefault="00DD0593">
      <w:r>
        <w:t>173. Conflict – Ziddiyat / Konflikt</w:t>
      </w:r>
    </w:p>
    <w:p w:rsidR="00C63121" w:rsidRDefault="00DD0593">
      <w:r>
        <w:t>174. Connected – Bog‘langan</w:t>
      </w:r>
    </w:p>
    <w:p w:rsidR="00C63121" w:rsidRDefault="00DD0593">
      <w:r>
        <w:t>175. Connection – Bog‘lanish / Aloqa</w:t>
      </w:r>
    </w:p>
    <w:p w:rsidR="00C63121" w:rsidRDefault="00DD0593">
      <w:r>
        <w:t>176. Consequence – Oqibat</w:t>
      </w:r>
    </w:p>
    <w:p w:rsidR="00C63121" w:rsidRDefault="00DD0593">
      <w:r>
        <w:t xml:space="preserve">177. Consistency – </w:t>
      </w:r>
      <w:r>
        <w:t>Izchillik / Ziddiyatsizlik</w:t>
      </w:r>
    </w:p>
    <w:p w:rsidR="00C63121" w:rsidRDefault="00DD0593">
      <w:r>
        <w:t>178. Constitution – Konstitutsiya / Tuzilish</w:t>
      </w:r>
    </w:p>
    <w:p w:rsidR="00C63121" w:rsidRDefault="00DD0593">
      <w:r>
        <w:t>179. Constrained – Cheklangan</w:t>
      </w:r>
    </w:p>
    <w:p w:rsidR="00C63121" w:rsidRDefault="00DD0593">
      <w:r>
        <w:lastRenderedPageBreak/>
        <w:t>180. Constraint – Cheklov</w:t>
      </w:r>
    </w:p>
    <w:p w:rsidR="00C63121" w:rsidRDefault="00DD0593">
      <w:r>
        <w:t>181. Construction – Qurilish / Tuzilma</w:t>
      </w:r>
    </w:p>
    <w:p w:rsidR="00C63121" w:rsidRDefault="00DD0593">
      <w:r>
        <w:t>182. Consultation – Maslahatlashuv</w:t>
      </w:r>
    </w:p>
    <w:p w:rsidR="00C63121" w:rsidRDefault="00DD0593">
      <w:r>
        <w:t>183. Consumer – Iste'molchi</w:t>
      </w:r>
    </w:p>
    <w:p w:rsidR="00C63121" w:rsidRDefault="00DD0593">
      <w:r>
        <w:t>184. Consumption – Iste’mo</w:t>
      </w:r>
      <w:r>
        <w:t>l</w:t>
      </w:r>
    </w:p>
    <w:p w:rsidR="00C63121" w:rsidRDefault="00DD0593">
      <w:r>
        <w:t>185. Context – Kontekst</w:t>
      </w:r>
    </w:p>
    <w:p w:rsidR="00C63121" w:rsidRDefault="00DD0593">
      <w:r>
        <w:t>186. Context – Kontekst / Matn mazmuni</w:t>
      </w:r>
    </w:p>
    <w:p w:rsidR="00C63121" w:rsidRDefault="00DD0593">
      <w:r>
        <w:t>187. Contingency – Tasodifiylik / Kutilmagan holat</w:t>
      </w:r>
    </w:p>
    <w:p w:rsidR="00C63121" w:rsidRDefault="00DD0593">
      <w:r>
        <w:t>188. Continuity – Uzluksizlik</w:t>
      </w:r>
    </w:p>
    <w:p w:rsidR="00C63121" w:rsidRDefault="00DD0593">
      <w:r>
        <w:t>189. Contour – Kontur / Chiziq</w:t>
      </w:r>
    </w:p>
    <w:p w:rsidR="00C63121" w:rsidRDefault="00DD0593">
      <w:r>
        <w:t>190. Contract – Shartnoma</w:t>
      </w:r>
    </w:p>
    <w:p w:rsidR="00C63121" w:rsidRDefault="00DD0593">
      <w:r>
        <w:t>191. Contracted – Qisqargan</w:t>
      </w:r>
    </w:p>
    <w:p w:rsidR="00C63121" w:rsidRDefault="00DD0593">
      <w:r>
        <w:t>192. Contractor – Pudratc</w:t>
      </w:r>
      <w:r>
        <w:t>hi</w:t>
      </w:r>
    </w:p>
    <w:p w:rsidR="00C63121" w:rsidRDefault="00DD0593">
      <w:r>
        <w:t>193. Contradiction – Ziddiyat / Qarama-qarshilik</w:t>
      </w:r>
    </w:p>
    <w:p w:rsidR="00C63121" w:rsidRDefault="00DD0593">
      <w:r>
        <w:t>194. Contradictory – Ziddiyatli</w:t>
      </w:r>
    </w:p>
    <w:p w:rsidR="00C63121" w:rsidRDefault="00DD0593">
      <w:r>
        <w:t>195. Contribution – Hissa</w:t>
      </w:r>
    </w:p>
    <w:p w:rsidR="00C63121" w:rsidRDefault="00DD0593">
      <w:r>
        <w:t>196. Control – Nazorat / Boshqaruv</w:t>
      </w:r>
    </w:p>
    <w:p w:rsidR="00C63121" w:rsidRDefault="00DD0593">
      <w:r>
        <w:t>197. Convergence – Yaqinlashish / Konvergentsiya</w:t>
      </w:r>
    </w:p>
    <w:p w:rsidR="00C63121" w:rsidRDefault="00DD0593">
      <w:r>
        <w:t>198. Conversion – Konvertatsiya / Aylantirish</w:t>
      </w:r>
    </w:p>
    <w:p w:rsidR="00C63121" w:rsidRDefault="00DD0593">
      <w:r>
        <w:t xml:space="preserve">199. Convex – </w:t>
      </w:r>
      <w:r>
        <w:t>Qabariq</w:t>
      </w:r>
    </w:p>
    <w:p w:rsidR="00C63121" w:rsidRDefault="00DD0593">
      <w:r>
        <w:t>200. Convexity – Qabariqlik</w:t>
      </w:r>
    </w:p>
    <w:p w:rsidR="00C63121" w:rsidRDefault="00DD0593">
      <w:r>
        <w:t>201. Convey – Yetkazmoq (ma'no/xabar)</w:t>
      </w:r>
    </w:p>
    <w:p w:rsidR="00C63121" w:rsidRDefault="00DD0593">
      <w:r>
        <w:t>202. Coordinate – Koordinata</w:t>
      </w:r>
    </w:p>
    <w:p w:rsidR="00C63121" w:rsidRDefault="00DD0593">
      <w:r>
        <w:t>203. Coordination – Muvofiqlashtirish</w:t>
      </w:r>
    </w:p>
    <w:p w:rsidR="00C63121" w:rsidRDefault="00DD0593">
      <w:r>
        <w:t>204. Core – Mag‘iz / Asos</w:t>
      </w:r>
    </w:p>
    <w:p w:rsidR="00C63121" w:rsidRDefault="00DD0593">
      <w:r>
        <w:t>205. Corporate – Korporativ</w:t>
      </w:r>
    </w:p>
    <w:p w:rsidR="00C63121" w:rsidRDefault="00DD0593">
      <w:r>
        <w:lastRenderedPageBreak/>
        <w:t>206. Corpus – Korpus (matnlar to‘plami)</w:t>
      </w:r>
    </w:p>
    <w:p w:rsidR="00C63121" w:rsidRDefault="00DD0593">
      <w:r>
        <w:t xml:space="preserve">207. Correlation – </w:t>
      </w:r>
      <w:r>
        <w:t>Korrelyatsiya / O‘zaro bog‘liqlik</w:t>
      </w:r>
    </w:p>
    <w:p w:rsidR="00C63121" w:rsidRDefault="00DD0593">
      <w:r>
        <w:t>208. Correspondence – Yozishma / Moslik</w:t>
      </w:r>
    </w:p>
    <w:p w:rsidR="00C63121" w:rsidRDefault="00DD0593">
      <w:r>
        <w:t>209. Cost – Qiymat / Xarajat</w:t>
      </w:r>
    </w:p>
    <w:p w:rsidR="00C63121" w:rsidRDefault="00DD0593">
      <w:r>
        <w:t>210. Counter – Hisoblagich</w:t>
      </w:r>
    </w:p>
    <w:p w:rsidR="00C63121" w:rsidRDefault="00DD0593">
      <w:r>
        <w:t>211. Counterfeit – Soxta</w:t>
      </w:r>
    </w:p>
    <w:p w:rsidR="00C63121" w:rsidRDefault="00DD0593">
      <w:r>
        <w:t>212. Credit – Kredit / Ishonch</w:t>
      </w:r>
    </w:p>
    <w:p w:rsidR="00C63121" w:rsidRDefault="00DD0593">
      <w:r>
        <w:t>213. Criteria – Mezonlar</w:t>
      </w:r>
    </w:p>
    <w:p w:rsidR="00C63121" w:rsidRDefault="00DD0593">
      <w:r>
        <w:t>214. Crossover – Krossover (genetik algoritml</w:t>
      </w:r>
      <w:r>
        <w:t>arda chatishish)</w:t>
      </w:r>
    </w:p>
    <w:p w:rsidR="00C63121" w:rsidRDefault="00DD0593">
      <w:r>
        <w:t>215. Crossplatform – Ko‘p platformali</w:t>
      </w:r>
    </w:p>
    <w:p w:rsidR="00C63121" w:rsidRDefault="00DD0593">
      <w:r>
        <w:t>216. Crossvalidation – Kross-validatsiya (modelni tekshirish usuli)</w:t>
      </w:r>
    </w:p>
    <w:p w:rsidR="00C63121" w:rsidRDefault="00DD0593">
      <w:r>
        <w:t>217. Cryptography – Kriptografiya / Maxfiy yozuv</w:t>
      </w:r>
    </w:p>
    <w:p w:rsidR="00C63121" w:rsidRDefault="00DD0593">
      <w:r>
        <w:t>218. Cube – Kub</w:t>
      </w:r>
    </w:p>
    <w:p w:rsidR="00C63121" w:rsidRDefault="00DD0593">
      <w:r>
        <w:t>219. Culture – Madaniyat</w:t>
      </w:r>
    </w:p>
    <w:p w:rsidR="00C63121" w:rsidRDefault="00DD0593">
      <w:r>
        <w:t>220. Currency – Valyuta</w:t>
      </w:r>
    </w:p>
    <w:p w:rsidR="00C63121" w:rsidRDefault="00DD0593">
      <w:r>
        <w:t>221. Curve – Egri c</w:t>
      </w:r>
      <w:r>
        <w:t>hiziq</w:t>
      </w:r>
    </w:p>
    <w:p w:rsidR="00C63121" w:rsidRDefault="00DD0593">
      <w:r>
        <w:t>222. Custom – Maxsus tayyorlangan</w:t>
      </w:r>
    </w:p>
    <w:p w:rsidR="00C63121" w:rsidRDefault="00DD0593">
      <w:r>
        <w:t>223. Cybernetics – Kibernetika</w:t>
      </w:r>
    </w:p>
    <w:p w:rsidR="00C63121" w:rsidRDefault="00DD0593">
      <w:r>
        <w:t>224. Cycle – Sikl / Davr</w:t>
      </w:r>
    </w:p>
    <w:p w:rsidR="00C63121" w:rsidRDefault="00DD0593">
      <w:r>
        <w:t>225. Cylinder – Silindr</w:t>
      </w:r>
    </w:p>
    <w:p w:rsidR="00C63121" w:rsidRDefault="00DD0593">
      <w:r>
        <w:t>226. Dark – Qorong‘u / To‘q</w:t>
      </w:r>
    </w:p>
    <w:p w:rsidR="00C63121" w:rsidRDefault="00DD0593">
      <w:r>
        <w:t>227. Dashboard – Boshqaruv paneli</w:t>
      </w:r>
    </w:p>
    <w:p w:rsidR="00C63121" w:rsidRDefault="00DD0593">
      <w:r>
        <w:t>228. Data – Ma'lumotlar</w:t>
      </w:r>
    </w:p>
    <w:p w:rsidR="00C63121" w:rsidRDefault="00DD0593">
      <w:r>
        <w:t>229. Database – Ma'lumotlar bazasi</w:t>
      </w:r>
    </w:p>
    <w:p w:rsidR="00C63121" w:rsidRDefault="00DD0593">
      <w:r>
        <w:t xml:space="preserve">230. Dataset – </w:t>
      </w:r>
      <w:r>
        <w:t>Ma’lumotlar to‘plami</w:t>
      </w:r>
    </w:p>
    <w:p w:rsidR="00C63121" w:rsidRDefault="00DD0593">
      <w:r>
        <w:t>231. Dead – O‘lik / Ishlamayotgan</w:t>
      </w:r>
    </w:p>
    <w:p w:rsidR="00C63121" w:rsidRDefault="00DD0593">
      <w:r>
        <w:lastRenderedPageBreak/>
        <w:t>232. Deadline – Yakuniy muddat</w:t>
      </w:r>
    </w:p>
    <w:p w:rsidR="00C63121" w:rsidRDefault="00DD0593">
      <w:r>
        <w:t>233. Debate – Bahs / Munozara</w:t>
      </w:r>
    </w:p>
    <w:p w:rsidR="00C63121" w:rsidRDefault="00DD0593">
      <w:r>
        <w:t>234. Decade – O‘n yillik</w:t>
      </w:r>
    </w:p>
    <w:p w:rsidR="00C63121" w:rsidRDefault="00DD0593">
      <w:r>
        <w:t>235. Decay – Yemirilish / Pasayish</w:t>
      </w:r>
    </w:p>
    <w:p w:rsidR="00C63121" w:rsidRDefault="00DD0593">
      <w:r>
        <w:t>236. Decision – Qaror</w:t>
      </w:r>
    </w:p>
    <w:p w:rsidR="00C63121" w:rsidRDefault="00DD0593">
      <w:r>
        <w:t>237. Declare – E’lon qilmoq (o‘zgaruvchini)</w:t>
      </w:r>
    </w:p>
    <w:p w:rsidR="00C63121" w:rsidRDefault="00DD0593">
      <w:r>
        <w:t xml:space="preserve">238. </w:t>
      </w:r>
      <w:r>
        <w:t>Decomposition – Parchalanish / Dekompozitsiya</w:t>
      </w:r>
    </w:p>
    <w:p w:rsidR="00C63121" w:rsidRDefault="00DD0593">
      <w:r>
        <w:t>239. Deduction – Xulosa / Chegirma</w:t>
      </w:r>
    </w:p>
    <w:p w:rsidR="00C63121" w:rsidRDefault="00DD0593">
      <w:r>
        <w:t>240. Deep – Chuqur</w:t>
      </w:r>
    </w:p>
    <w:p w:rsidR="00C63121" w:rsidRDefault="00DD0593">
      <w:r>
        <w:t>241. Default – Standart holat / Birlamchi qiymat</w:t>
      </w:r>
    </w:p>
    <w:p w:rsidR="00C63121" w:rsidRDefault="00DD0593">
      <w:r>
        <w:t>242. Defect – Nuqson / Xato</w:t>
      </w:r>
    </w:p>
    <w:p w:rsidR="00C63121" w:rsidRDefault="00DD0593">
      <w:r>
        <w:t>243. Definition – Ta'rif</w:t>
      </w:r>
    </w:p>
    <w:p w:rsidR="00C63121" w:rsidRDefault="00DD0593">
      <w:r>
        <w:t>244. Delicate – Nozik</w:t>
      </w:r>
    </w:p>
    <w:p w:rsidR="00C63121" w:rsidRDefault="00DD0593">
      <w:r>
        <w:t>245. Dense – Zich</w:t>
      </w:r>
    </w:p>
    <w:p w:rsidR="00C63121" w:rsidRDefault="00DD0593">
      <w:r>
        <w:t>246. Dependenc</w:t>
      </w:r>
      <w:r>
        <w:t>y – Bog‘liqlik / Qaramlik</w:t>
      </w:r>
    </w:p>
    <w:p w:rsidR="00C63121" w:rsidRDefault="00DD0593">
      <w:r>
        <w:t>247. Depth – Chuqurlik</w:t>
      </w:r>
    </w:p>
    <w:p w:rsidR="00C63121" w:rsidRDefault="00DD0593">
      <w:r>
        <w:t>248. Derivation – Kelib chiqish / Hosila</w:t>
      </w:r>
    </w:p>
    <w:p w:rsidR="00C63121" w:rsidRDefault="00DD0593">
      <w:r>
        <w:t>249. Description – Tavsif</w:t>
      </w:r>
    </w:p>
    <w:p w:rsidR="00C63121" w:rsidRDefault="00DD0593">
      <w:r>
        <w:t>250. Description – Tavsif / Ta’rif</w:t>
      </w:r>
    </w:p>
    <w:p w:rsidR="00C63121" w:rsidRDefault="00DD0593">
      <w:r>
        <w:t>251. Design – Loyiha / Dizayn</w:t>
      </w:r>
    </w:p>
    <w:p w:rsidR="00C63121" w:rsidRDefault="00DD0593">
      <w:r>
        <w:t>252. Desired – Istalgan</w:t>
      </w:r>
    </w:p>
    <w:p w:rsidR="00C63121" w:rsidRDefault="00DD0593">
      <w:r>
        <w:t>253. Despite – Qaramasdan (Bog‘lovchi)</w:t>
      </w:r>
    </w:p>
    <w:p w:rsidR="00C63121" w:rsidRDefault="00DD0593">
      <w:r>
        <w:t xml:space="preserve">254. </w:t>
      </w:r>
      <w:r>
        <w:t>Detailed – Batafsil</w:t>
      </w:r>
    </w:p>
    <w:p w:rsidR="00C63121" w:rsidRDefault="00DD0593">
      <w:r>
        <w:t>255. Detection – Aniqlash / Deteksiya</w:t>
      </w:r>
    </w:p>
    <w:p w:rsidR="00C63121" w:rsidRDefault="00DD0593">
      <w:r>
        <w:t>256. Deviation – Og‘ish / Chetlanish</w:t>
      </w:r>
    </w:p>
    <w:p w:rsidR="00C63121" w:rsidRDefault="00DD0593">
      <w:r>
        <w:t>257. Device – Qurilma</w:t>
      </w:r>
    </w:p>
    <w:p w:rsidR="00C63121" w:rsidRDefault="00DD0593">
      <w:r>
        <w:lastRenderedPageBreak/>
        <w:t>258. Diagnosis – Diagnoz / Tashxis</w:t>
      </w:r>
    </w:p>
    <w:p w:rsidR="00C63121" w:rsidRDefault="00DD0593">
      <w:r>
        <w:t>259. Diagram – Diagramma / Chizma</w:t>
      </w:r>
    </w:p>
    <w:p w:rsidR="00C63121" w:rsidRDefault="00DD0593">
      <w:r>
        <w:t>260. Dialogue – Muloqot / Dialog</w:t>
      </w:r>
    </w:p>
    <w:p w:rsidR="00C63121" w:rsidRDefault="00DD0593">
      <w:r>
        <w:t>261. Diameter – Diametr</w:t>
      </w:r>
    </w:p>
    <w:p w:rsidR="00C63121" w:rsidRDefault="00DD0593">
      <w:r>
        <w:t xml:space="preserve">262. </w:t>
      </w:r>
      <w:r>
        <w:t>Difference – Farq</w:t>
      </w:r>
    </w:p>
    <w:p w:rsidR="00C63121" w:rsidRDefault="00DD0593">
      <w:r>
        <w:t>263. Difficulty – Qiyinchilik</w:t>
      </w:r>
    </w:p>
    <w:p w:rsidR="00C63121" w:rsidRDefault="00DD0593">
      <w:r>
        <w:t>264. Diffusion – Diffuziya / Tarqalish</w:t>
      </w:r>
    </w:p>
    <w:p w:rsidR="00C63121" w:rsidRDefault="00DD0593">
      <w:r>
        <w:t>265. Digit – Raqam / Razryad</w:t>
      </w:r>
    </w:p>
    <w:p w:rsidR="00C63121" w:rsidRDefault="00DD0593">
      <w:r>
        <w:t>266. Dimension – O‘lcham / Dimensiya</w:t>
      </w:r>
    </w:p>
    <w:p w:rsidR="00C63121" w:rsidRDefault="00DD0593">
      <w:r>
        <w:t>267. Dimensions – O'lchamoq (ba'zan ot: o'lcham)</w:t>
      </w:r>
    </w:p>
    <w:p w:rsidR="00C63121" w:rsidRDefault="00DD0593">
      <w:r>
        <w:t>268. Direct – To‘g‘ridan-to‘g‘ri</w:t>
      </w:r>
    </w:p>
    <w:p w:rsidR="00C63121" w:rsidRDefault="00DD0593">
      <w:r>
        <w:t>269. Direction – Yo'n</w:t>
      </w:r>
      <w:r>
        <w:t>alish</w:t>
      </w:r>
    </w:p>
    <w:p w:rsidR="00C63121" w:rsidRDefault="00DD0593">
      <w:r>
        <w:t>270. Direction – Yo‘nalish</w:t>
      </w:r>
    </w:p>
    <w:p w:rsidR="00C63121" w:rsidRDefault="00DD0593">
      <w:r>
        <w:t>271. Disabled – Faolsizlantirilgan / Imkoniyati cheklangan</w:t>
      </w:r>
    </w:p>
    <w:p w:rsidR="00C63121" w:rsidRDefault="00DD0593">
      <w:r>
        <w:t>272. Discovery – kashfiyot</w:t>
      </w:r>
    </w:p>
    <w:p w:rsidR="00C63121" w:rsidRDefault="00DD0593">
      <w:r>
        <w:t>273. Discovery – Kashfiyot</w:t>
      </w:r>
    </w:p>
    <w:p w:rsidR="00C63121" w:rsidRDefault="00DD0593">
      <w:r>
        <w:t>274. Discrepancy – Tafovut / Mos kelmaslik</w:t>
      </w:r>
    </w:p>
    <w:p w:rsidR="00C63121" w:rsidRDefault="00DD0593">
      <w:r>
        <w:t>275. Discrete – Diskret / Uzlukli</w:t>
      </w:r>
    </w:p>
    <w:p w:rsidR="00C63121" w:rsidRDefault="00DD0593">
      <w:r>
        <w:t>276. Discussion – Muhokama</w:t>
      </w:r>
    </w:p>
    <w:p w:rsidR="00C63121" w:rsidRDefault="00DD0593">
      <w:r>
        <w:t>277. D</w:t>
      </w:r>
      <w:r>
        <w:t>isjoint – Kesishmaydigan</w:t>
      </w:r>
    </w:p>
    <w:p w:rsidR="00C63121" w:rsidRDefault="00DD0593">
      <w:r>
        <w:t>278. Distance – Masofa</w:t>
      </w:r>
    </w:p>
    <w:p w:rsidR="00C63121" w:rsidRDefault="00DD0593">
      <w:r>
        <w:t>279. Distinct – Alohida / Farqli</w:t>
      </w:r>
    </w:p>
    <w:p w:rsidR="00C63121" w:rsidRDefault="00DD0593">
      <w:r>
        <w:t>280. Distinction – Farqlanish</w:t>
      </w:r>
    </w:p>
    <w:p w:rsidR="00C63121" w:rsidRDefault="00DD0593">
      <w:r>
        <w:t>281. Distribution – Ta'qsimot</w:t>
      </w:r>
    </w:p>
    <w:p w:rsidR="00C63121" w:rsidRDefault="00DD0593">
      <w:r>
        <w:t>282. Diverse – Turli-tuman</w:t>
      </w:r>
    </w:p>
    <w:p w:rsidR="00C63121" w:rsidRDefault="00DD0593">
      <w:r>
        <w:t>283. Diversity – Turli-tumanlik</w:t>
      </w:r>
    </w:p>
    <w:p w:rsidR="00C63121" w:rsidRDefault="00DD0593">
      <w:r>
        <w:lastRenderedPageBreak/>
        <w:t>284. Division – Bo'linish / Bo'lim</w:t>
      </w:r>
    </w:p>
    <w:p w:rsidR="00C63121" w:rsidRDefault="00DD0593">
      <w:r>
        <w:t xml:space="preserve">285. Domain – Soha / </w:t>
      </w:r>
      <w:r>
        <w:t>Domen</w:t>
      </w:r>
    </w:p>
    <w:p w:rsidR="00C63121" w:rsidRDefault="00DD0593">
      <w:r>
        <w:t>286. Downstream – Quyi oqim / Keyingi bosqich</w:t>
      </w:r>
    </w:p>
    <w:p w:rsidR="00C63121" w:rsidRDefault="00DD0593">
      <w:r>
        <w:t>287. Draft – Qoralama</w:t>
      </w:r>
    </w:p>
    <w:p w:rsidR="00C63121" w:rsidRDefault="00DD0593">
      <w:r>
        <w:t>288. Drift – Siljish / Drift (ma'lumotlar o'zgarishi)</w:t>
      </w:r>
    </w:p>
    <w:p w:rsidR="00C63121" w:rsidRDefault="00DD0593">
      <w:r>
        <w:t>289. Duality – Ikkilik / Dualizm</w:t>
      </w:r>
    </w:p>
    <w:p w:rsidR="00C63121" w:rsidRDefault="00DD0593">
      <w:r>
        <w:t>290. Due – Tegishli / Muddatli</w:t>
      </w:r>
    </w:p>
    <w:p w:rsidR="00C63121" w:rsidRDefault="00DD0593">
      <w:r>
        <w:t>291. Dull – Xira / Zerikarli</w:t>
      </w:r>
    </w:p>
    <w:p w:rsidR="00C63121" w:rsidRDefault="00DD0593">
      <w:r>
        <w:t>292. Dumb – Soqov / Aqlli bo'lmagan</w:t>
      </w:r>
    </w:p>
    <w:p w:rsidR="00C63121" w:rsidRDefault="00DD0593">
      <w:r>
        <w:t>293. Dump – Tashlamoq / Nusxa olmoq (xotiradan)</w:t>
      </w:r>
    </w:p>
    <w:p w:rsidR="00C63121" w:rsidRDefault="00DD0593">
      <w:r>
        <w:t>294. Duration – Davomiylik</w:t>
      </w:r>
    </w:p>
    <w:p w:rsidR="00C63121" w:rsidRDefault="00DD0593">
      <w:r>
        <w:t>295. Dynamics – Dinamika</w:t>
      </w:r>
    </w:p>
    <w:p w:rsidR="00C63121" w:rsidRDefault="00DD0593">
      <w:r>
        <w:t>296. Each – Har biri</w:t>
      </w:r>
    </w:p>
    <w:p w:rsidR="00C63121" w:rsidRDefault="00DD0593">
      <w:r>
        <w:t>297. Each – Har bir (Olmosh)</w:t>
      </w:r>
    </w:p>
    <w:p w:rsidR="00C63121" w:rsidRDefault="00DD0593">
      <w:r>
        <w:t>298. Each other – Bir-birini</w:t>
      </w:r>
    </w:p>
    <w:p w:rsidR="00C63121" w:rsidRDefault="00DD0593">
      <w:r>
        <w:t>299. Eager – Ishtiyoqmand</w:t>
      </w:r>
    </w:p>
    <w:p w:rsidR="00C63121" w:rsidRDefault="00DD0593">
      <w:r>
        <w:t>300. Easy – Oson</w:t>
      </w:r>
    </w:p>
    <w:p w:rsidR="00C63121" w:rsidRDefault="00DD0593">
      <w:r>
        <w:t>301. Effect – Ta'sir / Natija</w:t>
      </w:r>
    </w:p>
    <w:p w:rsidR="00C63121" w:rsidRDefault="00DD0593">
      <w:r>
        <w:t>302. Effect – Ta'sir / Effekt</w:t>
      </w:r>
    </w:p>
    <w:p w:rsidR="00C63121" w:rsidRDefault="00DD0593">
      <w:r>
        <w:t>303. Efficiency – Samaradorlik</w:t>
      </w:r>
    </w:p>
    <w:p w:rsidR="00C63121" w:rsidRDefault="00DD0593">
      <w:r>
        <w:t>304. Eigenvector – Xos vektor (matematik tushuncha)</w:t>
      </w:r>
    </w:p>
    <w:p w:rsidR="00C63121" w:rsidRDefault="00DD0593">
      <w:r>
        <w:t>305. Either – Shuningdek (inkor gapda)</w:t>
      </w:r>
    </w:p>
    <w:p w:rsidR="00C63121" w:rsidRDefault="00DD0593">
      <w:r>
        <w:t>306. Else – Yana / Boshqa</w:t>
      </w:r>
    </w:p>
    <w:p w:rsidR="00C63121" w:rsidRDefault="00DD0593">
      <w:r>
        <w:t>307. Elsewhere – Boshqa yerda</w:t>
      </w:r>
    </w:p>
    <w:p w:rsidR="00C63121" w:rsidRDefault="00DD0593">
      <w:r>
        <w:t>308. Embedded – O'rnatilgan / Singdirilgan</w:t>
      </w:r>
    </w:p>
    <w:p w:rsidR="00C63121" w:rsidRDefault="00DD0593">
      <w:r>
        <w:t xml:space="preserve">309. </w:t>
      </w:r>
      <w:r>
        <w:t>Embedding – Singdirish / Embedding (vektorli tasvir)</w:t>
      </w:r>
    </w:p>
    <w:p w:rsidR="00C63121" w:rsidRDefault="00DD0593">
      <w:r>
        <w:lastRenderedPageBreak/>
        <w:t>310. Emotion – Hissiyot</w:t>
      </w:r>
    </w:p>
    <w:p w:rsidR="00C63121" w:rsidRDefault="00DD0593">
      <w:r>
        <w:t>311. Emphasis – Urg'u / Ta'kid</w:t>
      </w:r>
    </w:p>
    <w:p w:rsidR="00C63121" w:rsidRDefault="00DD0593">
      <w:r>
        <w:t>312. Empiricism – Empirizm / Tajribaviylik</w:t>
      </w:r>
    </w:p>
    <w:p w:rsidR="00C63121" w:rsidRDefault="00DD0593">
      <w:r>
        <w:t>313. Encoder – Kodlovchi / Enkoder</w:t>
      </w:r>
    </w:p>
    <w:p w:rsidR="00C63121" w:rsidRDefault="00DD0593">
      <w:r>
        <w:t>314. Encryption – Shifrlash</w:t>
      </w:r>
    </w:p>
    <w:p w:rsidR="00C63121" w:rsidRDefault="00DD0593">
      <w:r>
        <w:t>315. Enough – Yetarli</w:t>
      </w:r>
    </w:p>
    <w:p w:rsidR="00C63121" w:rsidRDefault="00DD0593">
      <w:r>
        <w:t>316. Ensemble – Ansa</w:t>
      </w:r>
      <w:r>
        <w:t>mbl (modellar to'plami)</w:t>
      </w:r>
    </w:p>
    <w:p w:rsidR="00C63121" w:rsidRDefault="00DD0593">
      <w:r>
        <w:t>317. Entity – Ob'ekt / Mohiyat</w:t>
      </w:r>
    </w:p>
    <w:p w:rsidR="00C63121" w:rsidRDefault="00DD0593">
      <w:r>
        <w:t>318. Entropy – Entropiya (tartibsizlik o'lchovi)</w:t>
      </w:r>
    </w:p>
    <w:p w:rsidR="00C63121" w:rsidRDefault="00DD0593">
      <w:r>
        <w:t>319. Epoch – Era / Epoxa (o'qitish davri)</w:t>
      </w:r>
    </w:p>
    <w:p w:rsidR="00C63121" w:rsidRDefault="00DD0593">
      <w:r>
        <w:t>320. Equality – Tenglik</w:t>
      </w:r>
    </w:p>
    <w:p w:rsidR="00C63121" w:rsidRDefault="00DD0593">
      <w:r>
        <w:t>321. Equation – Tenglama</w:t>
      </w:r>
    </w:p>
    <w:p w:rsidR="00C63121" w:rsidRDefault="00DD0593">
      <w:r>
        <w:t>322. Equilibrium – Muvozanat</w:t>
      </w:r>
    </w:p>
    <w:p w:rsidR="00C63121" w:rsidRDefault="00DD0593">
      <w:r>
        <w:t>323. Error – Xatolik</w:t>
      </w:r>
    </w:p>
    <w:p w:rsidR="00C63121" w:rsidRDefault="00DD0593">
      <w:r>
        <w:t xml:space="preserve">324. </w:t>
      </w:r>
      <w:r>
        <w:t>Estimate – Hisob-kitob / Baho</w:t>
      </w:r>
    </w:p>
    <w:p w:rsidR="00C63121" w:rsidRDefault="00DD0593">
      <w:r>
        <w:t>325. Ethics – Etika / Odob-axloq</w:t>
      </w:r>
    </w:p>
    <w:p w:rsidR="00C63121" w:rsidRDefault="00DD0593">
      <w:r>
        <w:t>326. Evaluation – Baholash</w:t>
      </w:r>
    </w:p>
    <w:p w:rsidR="00C63121" w:rsidRDefault="00DD0593">
      <w:r>
        <w:t>327. Even – Hatto</w:t>
      </w:r>
    </w:p>
    <w:p w:rsidR="00C63121" w:rsidRDefault="00DD0593">
      <w:r>
        <w:t>328. Even if – Agarda ... bo'lsa ham</w:t>
      </w:r>
    </w:p>
    <w:p w:rsidR="00C63121" w:rsidRDefault="00DD0593">
      <w:r>
        <w:t>329. Even though – Garchi ... bo'lsa-da</w:t>
      </w:r>
    </w:p>
    <w:p w:rsidR="00C63121" w:rsidRDefault="00DD0593">
      <w:r>
        <w:t>330. Ever – Hech qachon / Qachondir</w:t>
      </w:r>
    </w:p>
    <w:p w:rsidR="00C63121" w:rsidRDefault="00DD0593">
      <w:r>
        <w:t>331. Every – Har bir</w:t>
      </w:r>
    </w:p>
    <w:p w:rsidR="00C63121" w:rsidRDefault="00DD0593">
      <w:r>
        <w:t>332. Everybody</w:t>
      </w:r>
      <w:r>
        <w:t xml:space="preserve"> – Hamma (odamlar)</w:t>
      </w:r>
    </w:p>
    <w:p w:rsidR="00C63121" w:rsidRDefault="00DD0593">
      <w:r>
        <w:t>333. Everywhere – Hamma joyda (Ravish)</w:t>
      </w:r>
    </w:p>
    <w:p w:rsidR="00C63121" w:rsidRDefault="00DD0593">
      <w:r>
        <w:t>334. Evidence – Dalil / Isbot</w:t>
      </w:r>
    </w:p>
    <w:p w:rsidR="00C63121" w:rsidRDefault="00DD0593">
      <w:r>
        <w:t>335. Evolution – Evolyutsiya</w:t>
      </w:r>
    </w:p>
    <w:p w:rsidR="00C63121" w:rsidRDefault="00DD0593">
      <w:r>
        <w:lastRenderedPageBreak/>
        <w:t>336. Example – Misol</w:t>
      </w:r>
    </w:p>
    <w:p w:rsidR="00C63121" w:rsidRDefault="00DD0593">
      <w:r>
        <w:t>337. Exception – Istisno</w:t>
      </w:r>
    </w:p>
    <w:p w:rsidR="00C63121" w:rsidRDefault="00DD0593">
      <w:r>
        <w:t>338. Exclusion – Istisno</w:t>
      </w:r>
    </w:p>
    <w:p w:rsidR="00C63121" w:rsidRDefault="00DD0593">
      <w:r>
        <w:t>339. Execution – Ijro etish</w:t>
      </w:r>
    </w:p>
    <w:p w:rsidR="00C63121" w:rsidRDefault="00DD0593">
      <w:r>
        <w:t>340. Expansion – Kengayish</w:t>
      </w:r>
    </w:p>
    <w:p w:rsidR="00C63121" w:rsidRDefault="00DD0593">
      <w:r>
        <w:t>341. Expectat</w:t>
      </w:r>
      <w:r>
        <w:t>ion – Kutish / Matematik kutilma</w:t>
      </w:r>
    </w:p>
    <w:p w:rsidR="00C63121" w:rsidRDefault="00DD0593">
      <w:r>
        <w:t>342. Expert – Ekspert / Mutaxassis</w:t>
      </w:r>
    </w:p>
    <w:p w:rsidR="00C63121" w:rsidRDefault="00DD0593">
      <w:r>
        <w:t>343. Expertise – Ekspertiza / Malaka</w:t>
      </w:r>
    </w:p>
    <w:p w:rsidR="00C63121" w:rsidRDefault="00DD0593">
      <w:r>
        <w:t>344. Explanation – Tushuntirish</w:t>
      </w:r>
    </w:p>
    <w:p w:rsidR="00C63121" w:rsidRDefault="00DD0593">
      <w:r>
        <w:t>345. Explicit – Ochiq / Aniq</w:t>
      </w:r>
    </w:p>
    <w:p w:rsidR="00C63121" w:rsidRDefault="00DD0593">
      <w:r>
        <w:t>346. Export – Eksport</w:t>
      </w:r>
    </w:p>
    <w:p w:rsidR="00C63121" w:rsidRDefault="00DD0593">
      <w:r>
        <w:t>347. Factor – Omil</w:t>
      </w:r>
    </w:p>
    <w:p w:rsidR="00C63121" w:rsidRDefault="00DD0593">
      <w:r>
        <w:t>348. Feature – Xususiyat</w:t>
      </w:r>
    </w:p>
    <w:p w:rsidR="00C63121" w:rsidRDefault="00DD0593">
      <w:r>
        <w:t>349. Feature – Xususiyat</w:t>
      </w:r>
      <w:r>
        <w:t xml:space="preserve"> / Jihat</w:t>
      </w:r>
    </w:p>
    <w:p w:rsidR="00C63121" w:rsidRDefault="00DD0593">
      <w:r>
        <w:t>350. Few – Kam / Bir nechta</w:t>
      </w:r>
    </w:p>
    <w:p w:rsidR="00C63121" w:rsidRDefault="00DD0593">
      <w:r>
        <w:t>351. Filter – Saralamoq / Filtrlash</w:t>
      </w:r>
    </w:p>
    <w:p w:rsidR="00C63121" w:rsidRDefault="00DD0593">
      <w:r>
        <w:t>352. Finance – Moliya</w:t>
      </w:r>
    </w:p>
    <w:p w:rsidR="00C63121" w:rsidRDefault="00DD0593">
      <w:r>
        <w:t>353. Focus – Markaz / Diqqat</w:t>
      </w:r>
    </w:p>
    <w:p w:rsidR="00C63121" w:rsidRDefault="00DD0593">
      <w:r>
        <w:t>354. For – Uchun</w:t>
      </w:r>
    </w:p>
    <w:p w:rsidR="00C63121" w:rsidRDefault="00DD0593">
      <w:r>
        <w:t>355. For instance – Misol uchun</w:t>
      </w:r>
    </w:p>
    <w:p w:rsidR="00C63121" w:rsidRDefault="00DD0593">
      <w:r>
        <w:t>356. Formula – Formula</w:t>
      </w:r>
    </w:p>
    <w:p w:rsidR="00C63121" w:rsidRDefault="00DD0593">
      <w:r>
        <w:t>357. Function – Vazifa / Funksiya</w:t>
      </w:r>
    </w:p>
    <w:p w:rsidR="00C63121" w:rsidRDefault="00DD0593">
      <w:r>
        <w:t>358. Fuzzy – Noaniq (Fuzzy</w:t>
      </w:r>
      <w:r>
        <w:t xml:space="preserve"> logic)</w:t>
      </w:r>
    </w:p>
    <w:p w:rsidR="00C63121" w:rsidRDefault="00DD0593">
      <w:r>
        <w:t>359. Growth – O'sish</w:t>
      </w:r>
    </w:p>
    <w:p w:rsidR="00C63121" w:rsidRDefault="00DD0593">
      <w:r>
        <w:t>360. Hence – Shunday qilib</w:t>
      </w:r>
    </w:p>
    <w:p w:rsidR="00C63121" w:rsidRDefault="00DD0593">
      <w:r>
        <w:t>361. Herself – O‘zi (ayol)</w:t>
      </w:r>
    </w:p>
    <w:p w:rsidR="00C63121" w:rsidRDefault="00DD0593">
      <w:r>
        <w:lastRenderedPageBreak/>
        <w:t>362. Herself – O'zi (ayol)</w:t>
      </w:r>
    </w:p>
    <w:p w:rsidR="00C63121" w:rsidRDefault="00DD0593">
      <w:r>
        <w:t>363. Hidden – Yashirin</w:t>
      </w:r>
    </w:p>
    <w:p w:rsidR="00C63121" w:rsidRDefault="00DD0593">
      <w:r>
        <w:t>364. Himself – O'zi (erkak)</w:t>
      </w:r>
    </w:p>
    <w:p w:rsidR="00C63121" w:rsidRDefault="00DD0593">
      <w:r>
        <w:t>365. Himself – O‘zi (Olmosh)</w:t>
      </w:r>
    </w:p>
    <w:p w:rsidR="00C63121" w:rsidRDefault="00DD0593">
      <w:r>
        <w:t>366. His – Uning (erkak)</w:t>
      </w:r>
    </w:p>
    <w:p w:rsidR="00C63121" w:rsidRDefault="00DD0593">
      <w:r>
        <w:t>367. Hypothesis – Gipoteza / Taxmin</w:t>
      </w:r>
    </w:p>
    <w:p w:rsidR="00C63121" w:rsidRDefault="00DD0593">
      <w:r>
        <w:t xml:space="preserve">368. </w:t>
      </w:r>
      <w:r>
        <w:t>Impact – Ta'sir</w:t>
      </w:r>
    </w:p>
    <w:p w:rsidR="00C63121" w:rsidRDefault="00DD0593">
      <w:r>
        <w:t>369. In addition – Qo'shimcha ravishda</w:t>
      </w:r>
    </w:p>
    <w:p w:rsidR="00C63121" w:rsidRDefault="00DD0593">
      <w:r>
        <w:t>370. In addition to – Bundan tashqari</w:t>
      </w:r>
    </w:p>
    <w:p w:rsidR="00C63121" w:rsidRDefault="00DD0593">
      <w:r>
        <w:t>371. In case – Mabodo / Agar</w:t>
      </w:r>
    </w:p>
    <w:p w:rsidR="00C63121" w:rsidRDefault="00DD0593">
      <w:r>
        <w:t>372. In conclusion – Xulosa o'rnida</w:t>
      </w:r>
    </w:p>
    <w:p w:rsidR="00C63121" w:rsidRDefault="00DD0593">
      <w:r>
        <w:t>373. In order that – Maqsadida</w:t>
      </w:r>
    </w:p>
    <w:p w:rsidR="00C63121" w:rsidRDefault="00DD0593">
      <w:r>
        <w:t>374. In order to – ... maqsadida</w:t>
      </w:r>
    </w:p>
    <w:p w:rsidR="00C63121" w:rsidRDefault="00DD0593">
      <w:r>
        <w:t>375. In so far as – Qanchalik / Da</w:t>
      </w:r>
      <w:r>
        <w:t>rajada</w:t>
      </w:r>
    </w:p>
    <w:p w:rsidR="00C63121" w:rsidRDefault="00DD0593">
      <w:r>
        <w:t>376. In spite of – Shunga qaramay</w:t>
      </w:r>
    </w:p>
    <w:p w:rsidR="00C63121" w:rsidRDefault="00DD0593">
      <w:r>
        <w:t>377. In terms of – Nuqtai nazaridan</w:t>
      </w:r>
    </w:p>
    <w:p w:rsidR="00C63121" w:rsidRDefault="00DD0593">
      <w:r>
        <w:t>378. Income – Daromad</w:t>
      </w:r>
    </w:p>
    <w:p w:rsidR="00C63121" w:rsidRDefault="00DD0593">
      <w:r>
        <w:t>379. Increase – Ko'payish / O'sish</w:t>
      </w:r>
    </w:p>
    <w:p w:rsidR="00C63121" w:rsidRDefault="00DD0593">
      <w:r>
        <w:t>380. Indication – Ko'rsatkich / Ishora</w:t>
      </w:r>
    </w:p>
    <w:p w:rsidR="00C63121" w:rsidRDefault="00DD0593">
      <w:r>
        <w:t>381. Industry – Sanoat</w:t>
      </w:r>
    </w:p>
    <w:p w:rsidR="00C63121" w:rsidRDefault="00DD0593">
      <w:r>
        <w:t>382. Insofar – Qanchalik (Bog‘lovchi)</w:t>
      </w:r>
    </w:p>
    <w:p w:rsidR="00C63121" w:rsidRDefault="00DD0593">
      <w:r>
        <w:t xml:space="preserve">383. Instance – Misol </w:t>
      </w:r>
      <w:r>
        <w:t>/ Holat</w:t>
      </w:r>
    </w:p>
    <w:p w:rsidR="00C63121" w:rsidRDefault="00DD0593">
      <w:r>
        <w:t>384. Instead of – O'rniga</w:t>
      </w:r>
    </w:p>
    <w:p w:rsidR="00C63121" w:rsidRDefault="00DD0593">
      <w:r>
        <w:t>385. Institute – Institut</w:t>
      </w:r>
    </w:p>
    <w:p w:rsidR="00C63121" w:rsidRDefault="00DD0593">
      <w:r>
        <w:t>386. Institution – Muassasa / Institut</w:t>
      </w:r>
    </w:p>
    <w:p w:rsidR="00C63121" w:rsidRDefault="00DD0593">
      <w:r>
        <w:t>387. Integrate – Integratsiyalash</w:t>
      </w:r>
    </w:p>
    <w:p w:rsidR="00C63121" w:rsidRDefault="00DD0593">
      <w:r>
        <w:lastRenderedPageBreak/>
        <w:t>388. Interest – Qiziqish / Foiz</w:t>
      </w:r>
    </w:p>
    <w:p w:rsidR="00C63121" w:rsidRDefault="00DD0593">
      <w:r>
        <w:t>389. Internalize – Ichki qabul qilmoq (Fe'l - bu ro'yxatda muhim)</w:t>
      </w:r>
    </w:p>
    <w:p w:rsidR="00C63121" w:rsidRDefault="00DD0593">
      <w:r>
        <w:t>390. Interpretation – Tal</w:t>
      </w:r>
      <w:r>
        <w:t>qin / Izoh</w:t>
      </w:r>
    </w:p>
    <w:p w:rsidR="00C63121" w:rsidRDefault="00DD0593">
      <w:r>
        <w:t>391. Issue – Muammo / Masala</w:t>
      </w:r>
    </w:p>
    <w:p w:rsidR="00C63121" w:rsidRDefault="00DD0593">
      <w:r>
        <w:t>392. Item – Buyum / Punkt</w:t>
      </w:r>
    </w:p>
    <w:p w:rsidR="00C63121" w:rsidRDefault="00DD0593">
      <w:r>
        <w:t>393. Its – Uning (jonsiz)</w:t>
      </w:r>
    </w:p>
    <w:p w:rsidR="00C63121" w:rsidRDefault="00DD0593">
      <w:r>
        <w:t>394. Itself – O'zi (jonsiz)</w:t>
      </w:r>
    </w:p>
    <w:p w:rsidR="00C63121" w:rsidRDefault="00DD0593">
      <w:r>
        <w:t>395. Labor – Mehnat</w:t>
      </w:r>
    </w:p>
    <w:p w:rsidR="00C63121" w:rsidRDefault="00DD0593">
      <w:r>
        <w:t>396. Layer – Qatlam</w:t>
      </w:r>
    </w:p>
    <w:p w:rsidR="00C63121" w:rsidRDefault="00DD0593">
      <w:r>
        <w:t>397. Leader – Rahbar / Yetakchi</w:t>
      </w:r>
    </w:p>
    <w:p w:rsidR="00C63121" w:rsidRDefault="00DD0593">
      <w:r>
        <w:t>398. Legislation – Qonunchilik</w:t>
      </w:r>
    </w:p>
    <w:p w:rsidR="00C63121" w:rsidRDefault="00DD0593">
      <w:r>
        <w:t>399. Lest – ... bo‘lmasligi uchun</w:t>
      </w:r>
    </w:p>
    <w:p w:rsidR="00C63121" w:rsidRDefault="00DD0593">
      <w:r>
        <w:t>400. Level – Daraja</w:t>
      </w:r>
    </w:p>
    <w:p w:rsidR="00C63121" w:rsidRDefault="00DD0593">
      <w:r>
        <w:t>401. Likewise – Shuningdek (Ravish)</w:t>
      </w:r>
    </w:p>
    <w:p w:rsidR="00C63121" w:rsidRDefault="00DD0593">
      <w:r>
        <w:t>402. Linear – Chiziqli</w:t>
      </w:r>
    </w:p>
    <w:p w:rsidR="00C63121" w:rsidRDefault="00DD0593">
      <w:r>
        <w:t>403. Little – Oz / Kam</w:t>
      </w:r>
    </w:p>
    <w:p w:rsidR="00C63121" w:rsidRDefault="00DD0593">
      <w:r>
        <w:t>404. Location – Joylashuv</w:t>
      </w:r>
    </w:p>
    <w:p w:rsidR="00C63121" w:rsidRDefault="00DD0593">
      <w:r>
        <w:t>405. Maintenance – Texnik xizmat / Saqlash</w:t>
      </w:r>
    </w:p>
    <w:p w:rsidR="00C63121" w:rsidRDefault="00DD0593">
      <w:r>
        <w:t>406. Major – Asosiy / Yirik</w:t>
      </w:r>
    </w:p>
    <w:p w:rsidR="00C63121" w:rsidRDefault="00DD0593">
      <w:r>
        <w:t>407. Major – Asosiy yo'nalish</w:t>
      </w:r>
    </w:p>
    <w:p w:rsidR="00C63121" w:rsidRDefault="00DD0593">
      <w:r>
        <w:t>408. Majority – Ko'pchilik</w:t>
      </w:r>
    </w:p>
    <w:p w:rsidR="00C63121" w:rsidRDefault="00DD0593">
      <w:r>
        <w:t>409. Many – Ko'p</w:t>
      </w:r>
    </w:p>
    <w:p w:rsidR="00C63121" w:rsidRDefault="00DD0593">
      <w:r>
        <w:t>410. Margin – Chekka / Foyda chegarasi</w:t>
      </w:r>
    </w:p>
    <w:p w:rsidR="00C63121" w:rsidRDefault="00DD0593">
      <w:r>
        <w:t>411. Market – Bozor</w:t>
      </w:r>
    </w:p>
    <w:p w:rsidR="00C63121" w:rsidRDefault="00DD0593">
      <w:r>
        <w:t>412. Me – Meni / Menga</w:t>
      </w:r>
    </w:p>
    <w:p w:rsidR="00C63121" w:rsidRDefault="00DD0593">
      <w:r>
        <w:t>413. Measure – Chora / O'lchov</w:t>
      </w:r>
    </w:p>
    <w:p w:rsidR="00C63121" w:rsidRDefault="00DD0593">
      <w:r>
        <w:lastRenderedPageBreak/>
        <w:t>414. Mechanism – Mexanizm</w:t>
      </w:r>
    </w:p>
    <w:p w:rsidR="00C63121" w:rsidRDefault="00DD0593">
      <w:r>
        <w:t>415. Media – Ommaviy axborot vositalari</w:t>
      </w:r>
    </w:p>
    <w:p w:rsidR="00C63121" w:rsidRDefault="00DD0593">
      <w:r>
        <w:t>416. Membership – A'zolik</w:t>
      </w:r>
    </w:p>
    <w:p w:rsidR="00C63121" w:rsidRDefault="00DD0593">
      <w:r>
        <w:t>417. Memory – Xotira</w:t>
      </w:r>
    </w:p>
    <w:p w:rsidR="00C63121" w:rsidRDefault="00DD0593">
      <w:r>
        <w:t>418. Message</w:t>
      </w:r>
      <w:r>
        <w:t xml:space="preserve"> – Xabar</w:t>
      </w:r>
    </w:p>
    <w:p w:rsidR="00C63121" w:rsidRDefault="00DD0593">
      <w:r>
        <w:t>419. Method – Usul</w:t>
      </w:r>
    </w:p>
    <w:p w:rsidR="00C63121" w:rsidRDefault="00DD0593">
      <w:r>
        <w:t>420. Mine – Meniki</w:t>
      </w:r>
    </w:p>
    <w:p w:rsidR="00C63121" w:rsidRDefault="00DD0593">
      <w:r>
        <w:t>421. Model – Model / Namuna</w:t>
      </w:r>
    </w:p>
    <w:p w:rsidR="00C63121" w:rsidRDefault="00DD0593">
      <w:r>
        <w:t>422. Modern – Zamonaviy</w:t>
      </w:r>
    </w:p>
    <w:p w:rsidR="00C63121" w:rsidRDefault="00DD0593">
      <w:r>
        <w:t>423. Module – Modul</w:t>
      </w:r>
    </w:p>
    <w:p w:rsidR="00C63121" w:rsidRDefault="00DD0593">
      <w:r>
        <w:t>424. Most – Eng ko'p / Aksariyat</w:t>
      </w:r>
    </w:p>
    <w:p w:rsidR="00C63121" w:rsidRDefault="00DD0593">
      <w:r>
        <w:t>425. Much – Ko'p</w:t>
      </w:r>
    </w:p>
    <w:p w:rsidR="00C63121" w:rsidRDefault="00DD0593">
      <w:r>
        <w:t>426. Multiple – Ko'plab</w:t>
      </w:r>
    </w:p>
    <w:p w:rsidR="00C63121" w:rsidRDefault="00DD0593">
      <w:r>
        <w:t>427. My – Mening</w:t>
      </w:r>
    </w:p>
    <w:p w:rsidR="00C63121" w:rsidRDefault="00DD0593">
      <w:r>
        <w:t>428. Myself – O'zim</w:t>
      </w:r>
    </w:p>
    <w:p w:rsidR="00C63121" w:rsidRDefault="00DD0593">
      <w:r>
        <w:t>429. Nature – Tabiat / Moh</w:t>
      </w:r>
      <w:r>
        <w:t>iyat</w:t>
      </w:r>
    </w:p>
    <w:p w:rsidR="00C63121" w:rsidRDefault="00DD0593">
      <w:r>
        <w:t>430. Neither – Na u, na bu</w:t>
      </w:r>
    </w:p>
    <w:p w:rsidR="00C63121" w:rsidRDefault="00DD0593">
      <w:r>
        <w:t>431. Neither nor – Na u... na bu</w:t>
      </w:r>
    </w:p>
    <w:p w:rsidR="00C63121" w:rsidRDefault="00DD0593">
      <w:r>
        <w:t>432. No one – Hech kim</w:t>
      </w:r>
    </w:p>
    <w:p w:rsidR="00C63121" w:rsidRDefault="00DD0593">
      <w:r>
        <w:t>433. Nobody – Hech kim</w:t>
      </w:r>
    </w:p>
    <w:p w:rsidR="00C63121" w:rsidRDefault="00DD0593">
      <w:r>
        <w:t>434. None – Hech qaysi biri</w:t>
      </w:r>
    </w:p>
    <w:p w:rsidR="00C63121" w:rsidRDefault="00DD0593">
      <w:r>
        <w:t>435. Nor – Na (inkor ma'nosida)</w:t>
      </w:r>
    </w:p>
    <w:p w:rsidR="00C63121" w:rsidRDefault="00DD0593">
      <w:r>
        <w:t>436. Notion – Tushuncha / Tasavvur</w:t>
      </w:r>
    </w:p>
    <w:p w:rsidR="00C63121" w:rsidRDefault="00DD0593">
      <w:r>
        <w:t>437. Now that – Modomiki</w:t>
      </w:r>
    </w:p>
    <w:p w:rsidR="00C63121" w:rsidRDefault="00DD0593">
      <w:r>
        <w:t>438. Nuclear – Yadroviy</w:t>
      </w:r>
    </w:p>
    <w:p w:rsidR="00C63121" w:rsidRDefault="00DD0593">
      <w:r>
        <w:t>439. Observation – Kuzatuv</w:t>
      </w:r>
    </w:p>
    <w:p w:rsidR="00C63121" w:rsidRDefault="00DD0593">
      <w:r>
        <w:lastRenderedPageBreak/>
        <w:t>440. Obstacle – To'siq</w:t>
      </w:r>
    </w:p>
    <w:p w:rsidR="00C63121" w:rsidRDefault="00DD0593">
      <w:r>
        <w:t>441. Occurrence – Hodisa / Sodir bo'lish</w:t>
      </w:r>
    </w:p>
    <w:p w:rsidR="00C63121" w:rsidRDefault="00DD0593">
      <w:r>
        <w:t>442. On the other hand – Boshqa tomondan</w:t>
      </w:r>
    </w:p>
    <w:p w:rsidR="00C63121" w:rsidRDefault="00DD0593">
      <w:r>
        <w:t>443. Once – Bo‘lishi bilan / Bir marta</w:t>
      </w:r>
    </w:p>
    <w:p w:rsidR="00C63121" w:rsidRDefault="00DD0593">
      <w:r>
        <w:t>444. One – Biri / Bitta</w:t>
      </w:r>
    </w:p>
    <w:p w:rsidR="00C63121" w:rsidRDefault="00DD0593">
      <w:r>
        <w:t>445. One another – Bir-birini</w:t>
      </w:r>
    </w:p>
    <w:p w:rsidR="00C63121" w:rsidRDefault="00DD0593">
      <w:r>
        <w:t>446. Ongoing – Davom etayotgan</w:t>
      </w:r>
    </w:p>
    <w:p w:rsidR="00C63121" w:rsidRDefault="00DD0593">
      <w:r>
        <w:t>447. Opposite – Qarama-qarshi</w:t>
      </w:r>
    </w:p>
    <w:p w:rsidR="00C63121" w:rsidRDefault="00DD0593">
      <w:r>
        <w:t>448. Option – Tanlov / Variant</w:t>
      </w:r>
    </w:p>
    <w:p w:rsidR="00C63121" w:rsidRDefault="00DD0593">
      <w:r>
        <w:t>449. Or else – Aks holda</w:t>
      </w:r>
    </w:p>
    <w:p w:rsidR="00C63121" w:rsidRDefault="00DD0593">
      <w:r>
        <w:t>450. Orientation – Yo'nalish</w:t>
      </w:r>
    </w:p>
    <w:p w:rsidR="00C63121" w:rsidRDefault="00DD0593">
      <w:r>
        <w:t>451. Other – Boshqa</w:t>
      </w:r>
    </w:p>
    <w:p w:rsidR="00C63121" w:rsidRDefault="00DD0593">
      <w:r>
        <w:t>452. Others – Boshqalar</w:t>
      </w:r>
    </w:p>
    <w:p w:rsidR="00C63121" w:rsidRDefault="00DD0593">
      <w:r>
        <w:t>453. Our – Bizning</w:t>
      </w:r>
    </w:p>
    <w:p w:rsidR="00C63121" w:rsidRDefault="00DD0593">
      <w:r>
        <w:t>454. Ours – Bizniki</w:t>
      </w:r>
    </w:p>
    <w:p w:rsidR="00C63121" w:rsidRDefault="00DD0593">
      <w:r>
        <w:t>455. Ourselves – O'zimiz</w:t>
      </w:r>
    </w:p>
    <w:p w:rsidR="00C63121" w:rsidRDefault="00DD0593">
      <w:r>
        <w:t>456. Outcome – Natija</w:t>
      </w:r>
    </w:p>
    <w:p w:rsidR="00C63121" w:rsidRDefault="00DD0593">
      <w:r>
        <w:t>457. Output</w:t>
      </w:r>
      <w:r>
        <w:t xml:space="preserve"> – Chiqish / Mahsulot</w:t>
      </w:r>
    </w:p>
    <w:p w:rsidR="00C63121" w:rsidRDefault="00DD0593">
      <w:r>
        <w:t>458. Overall – Umumiy</w:t>
      </w:r>
    </w:p>
    <w:p w:rsidR="00C63121" w:rsidRDefault="00DD0593">
      <w:r>
        <w:t>459. Ownership – Egalik huquqi</w:t>
      </w:r>
    </w:p>
    <w:p w:rsidR="00C63121" w:rsidRDefault="00DD0593">
      <w:r>
        <w:t>460. Parallel – Parallel / O'xshash</w:t>
      </w:r>
    </w:p>
    <w:p w:rsidR="00C63121" w:rsidRDefault="00DD0593">
      <w:r>
        <w:t>461. Partner – Sherik</w:t>
      </w:r>
    </w:p>
    <w:p w:rsidR="00C63121" w:rsidRDefault="00DD0593">
      <w:r>
        <w:t>462. Partnership – Sheriklik</w:t>
      </w:r>
    </w:p>
    <w:p w:rsidR="00C63121" w:rsidRDefault="00DD0593">
      <w:r>
        <w:t>463. Percentage – Foiz miqdori</w:t>
      </w:r>
    </w:p>
    <w:p w:rsidR="00C63121" w:rsidRDefault="00DD0593">
      <w:r>
        <w:t>464. Perception – Idrok / Tasavvur</w:t>
      </w:r>
    </w:p>
    <w:p w:rsidR="00C63121" w:rsidRDefault="00DD0593">
      <w:r>
        <w:t>465. Period – Davr / Muddat</w:t>
      </w:r>
    </w:p>
    <w:p w:rsidR="00C63121" w:rsidRDefault="00DD0593">
      <w:r>
        <w:lastRenderedPageBreak/>
        <w:t>466. Phase – Bosqich / Faza</w:t>
      </w:r>
    </w:p>
    <w:p w:rsidR="00C63121" w:rsidRDefault="00DD0593">
      <w:r>
        <w:t>467. Phenomenon – Hodisa</w:t>
      </w:r>
    </w:p>
    <w:p w:rsidR="00C63121" w:rsidRDefault="00DD0593">
      <w:r>
        <w:t>468. Philosophy – Falsafa</w:t>
      </w:r>
    </w:p>
    <w:p w:rsidR="00C63121" w:rsidRDefault="00DD0593">
      <w:r>
        <w:t>469. Plus – Plyus / Qo'shimcha (Bog'lovchi)</w:t>
      </w:r>
    </w:p>
    <w:p w:rsidR="00C63121" w:rsidRDefault="00DD0593">
      <w:r>
        <w:t>470. Policy – Siyosat / Qoida</w:t>
      </w:r>
    </w:p>
    <w:p w:rsidR="00C63121" w:rsidRDefault="00DD0593">
      <w:r>
        <w:t>471. Population – Aholi</w:t>
      </w:r>
    </w:p>
    <w:p w:rsidR="00C63121" w:rsidRDefault="00DD0593">
      <w:r>
        <w:t>472. Position – Lavozim / Holat</w:t>
      </w:r>
    </w:p>
    <w:p w:rsidR="00C63121" w:rsidRDefault="00DD0593">
      <w:r>
        <w:t>473. Practice – Amaliyot</w:t>
      </w:r>
    </w:p>
    <w:p w:rsidR="00C63121" w:rsidRDefault="00DD0593">
      <w:r>
        <w:t>474. Precise – Lunda /</w:t>
      </w:r>
      <w:r>
        <w:t xml:space="preserve"> Aniq</w:t>
      </w:r>
    </w:p>
    <w:p w:rsidR="00C63121" w:rsidRDefault="00DD0593">
      <w:r>
        <w:t>475. Precise – Aniq / Lunda</w:t>
      </w:r>
    </w:p>
    <w:p w:rsidR="00C63121" w:rsidRDefault="00DD0593">
      <w:r>
        <w:t>476. Precision – Aniqlik</w:t>
      </w:r>
    </w:p>
    <w:p w:rsidR="00C63121" w:rsidRDefault="00DD0593">
      <w:r>
        <w:t>477. Presence – Ishtirok / Mavjudlik</w:t>
      </w:r>
    </w:p>
    <w:p w:rsidR="00C63121" w:rsidRDefault="00DD0593">
      <w:r>
        <w:t>478. Pressure – Bosim</w:t>
      </w:r>
    </w:p>
    <w:p w:rsidR="00C63121" w:rsidRDefault="00DD0593">
      <w:r>
        <w:t>479. Principle – Tamoyil / Prinsip</w:t>
      </w:r>
    </w:p>
    <w:p w:rsidR="00C63121" w:rsidRDefault="00DD0593">
      <w:r>
        <w:t>480. Priority – Ustuvorlik</w:t>
      </w:r>
    </w:p>
    <w:p w:rsidR="00C63121" w:rsidRDefault="00DD0593">
      <w:r>
        <w:t>481. Procedure – Tartib / Jarayon</w:t>
      </w:r>
    </w:p>
    <w:p w:rsidR="00C63121" w:rsidRDefault="00DD0593">
      <w:r>
        <w:t>482. Process – Jarayon</w:t>
      </w:r>
    </w:p>
    <w:p w:rsidR="00C63121" w:rsidRDefault="00DD0593">
      <w:r>
        <w:t>483. Profit – Foyda</w:t>
      </w:r>
    </w:p>
    <w:p w:rsidR="00C63121" w:rsidRDefault="00DD0593">
      <w:r>
        <w:t>484. Project – Loyiha</w:t>
      </w:r>
    </w:p>
    <w:p w:rsidR="00C63121" w:rsidRDefault="00DD0593">
      <w:r>
        <w:t>485. Property – Mulk / Xususiyat</w:t>
      </w:r>
    </w:p>
    <w:p w:rsidR="00C63121" w:rsidRDefault="00DD0593">
      <w:r>
        <w:t>486. Protection – Himoya</w:t>
      </w:r>
    </w:p>
    <w:p w:rsidR="00C63121" w:rsidRDefault="00DD0593">
      <w:r>
        <w:t>487. Protocol – Protokol / Qoida</w:t>
      </w:r>
    </w:p>
    <w:p w:rsidR="00C63121" w:rsidRDefault="00DD0593">
      <w:r>
        <w:t>488. Provided – Basharti / Agar</w:t>
      </w:r>
    </w:p>
    <w:p w:rsidR="00C63121" w:rsidRDefault="00DD0593">
      <w:r>
        <w:t>489. Provided that – Agar ... sharti bilan</w:t>
      </w:r>
    </w:p>
    <w:p w:rsidR="00C63121" w:rsidRDefault="00DD0593">
      <w:r>
        <w:t>490. Psychology – Psixologiya</w:t>
      </w:r>
    </w:p>
    <w:p w:rsidR="00C63121" w:rsidRDefault="00DD0593">
      <w:r>
        <w:t>491. Publication – Nashr / Chop etish</w:t>
      </w:r>
    </w:p>
    <w:p w:rsidR="00C63121" w:rsidRDefault="00DD0593">
      <w:r>
        <w:lastRenderedPageBreak/>
        <w:t>492. Quality – Sifat</w:t>
      </w:r>
    </w:p>
    <w:p w:rsidR="00C63121" w:rsidRDefault="00DD0593">
      <w:r>
        <w:t>493. Quantity – Miqdor</w:t>
      </w:r>
    </w:p>
    <w:p w:rsidR="00C63121" w:rsidRDefault="00DD0593">
      <w:r>
        <w:t>494. Random – Tasodifiy</w:t>
      </w:r>
    </w:p>
    <w:p w:rsidR="00C63121" w:rsidRDefault="00DD0593">
      <w:r>
        <w:t>495. Range – Diapazon / Qamrov</w:t>
      </w:r>
    </w:p>
    <w:p w:rsidR="00C63121" w:rsidRDefault="00DD0593">
      <w:r>
        <w:t>496. Rapid – Tezkor</w:t>
      </w:r>
    </w:p>
    <w:p w:rsidR="00C63121" w:rsidRDefault="00DD0593">
      <w:r>
        <w:t>497. Rather than – Ko‘ra / O‘rniga</w:t>
      </w:r>
    </w:p>
    <w:p w:rsidR="00C63121" w:rsidRDefault="00DD0593">
      <w:r>
        <w:t>498. Ratio – Nisbat</w:t>
      </w:r>
    </w:p>
    <w:p w:rsidR="00C63121" w:rsidRDefault="00DD0593">
      <w:r>
        <w:t>499. Reaction – Reaksiya / Munosabat</w:t>
      </w:r>
    </w:p>
    <w:p w:rsidR="00C63121" w:rsidRDefault="00DD0593">
      <w:r>
        <w:t>500. Reality – Haqiqat / Reallik</w:t>
      </w:r>
    </w:p>
    <w:p w:rsidR="00C63121" w:rsidRDefault="00DD0593">
      <w:r>
        <w:t>501. Reason</w:t>
      </w:r>
      <w:r>
        <w:t xml:space="preserve"> – Sabab / Mulohaza</w:t>
      </w:r>
    </w:p>
    <w:p w:rsidR="00C63121" w:rsidRDefault="00DD0593">
      <w:r>
        <w:t>502. Recognition – Tan olish</w:t>
      </w:r>
    </w:p>
    <w:p w:rsidR="00C63121" w:rsidRDefault="00DD0593">
      <w:r>
        <w:t>503. Reduction – Qisqartirish / Kamaytirish</w:t>
      </w:r>
    </w:p>
    <w:p w:rsidR="00C63121" w:rsidRDefault="00DD0593">
      <w:r>
        <w:t>504. Reference – Ma'lumotnoma / Havola</w:t>
      </w:r>
    </w:p>
    <w:p w:rsidR="00C63121" w:rsidRDefault="00DD0593">
      <w:r>
        <w:t>505. Reform – Islohot</w:t>
      </w:r>
    </w:p>
    <w:p w:rsidR="00C63121" w:rsidRDefault="00DD0593">
      <w:r>
        <w:t>506. Region – Hudud / Viloyat</w:t>
      </w:r>
    </w:p>
    <w:p w:rsidR="00C63121" w:rsidRDefault="00DD0593">
      <w:r>
        <w:t>507. Regulation – Tartibga solish</w:t>
      </w:r>
    </w:p>
    <w:p w:rsidR="00C63121" w:rsidRDefault="00DD0593">
      <w:r>
        <w:t>508. Relationship – Aloqa / Munosabat</w:t>
      </w:r>
    </w:p>
    <w:p w:rsidR="00C63121" w:rsidRDefault="00DD0593">
      <w:r>
        <w:t>509. Reliability – Ishonchlilik</w:t>
      </w:r>
    </w:p>
    <w:p w:rsidR="00C63121" w:rsidRDefault="00DD0593">
      <w:r>
        <w:t>510. Remote – Masofaviy / Olis</w:t>
      </w:r>
    </w:p>
    <w:p w:rsidR="00C63121" w:rsidRDefault="00DD0593">
      <w:r>
        <w:t>511. Research – Tadqiqot</w:t>
      </w:r>
    </w:p>
    <w:p w:rsidR="00C63121" w:rsidRDefault="00DD0593">
      <w:r>
        <w:t>512. Resolution – Qaror / Ruxsat (ekran uchun)</w:t>
      </w:r>
    </w:p>
    <w:p w:rsidR="00C63121" w:rsidRDefault="00DD0593">
      <w:r>
        <w:t>513. Resource – Resurs / Manba</w:t>
      </w:r>
    </w:p>
    <w:p w:rsidR="00C63121" w:rsidRDefault="00DD0593">
      <w:r>
        <w:t>514. Response – Javob / Munosabat</w:t>
      </w:r>
    </w:p>
    <w:p w:rsidR="00C63121" w:rsidRDefault="00DD0593">
      <w:r>
        <w:t>515. Result – Natija</w:t>
      </w:r>
    </w:p>
    <w:p w:rsidR="00C63121" w:rsidRDefault="00DD0593">
      <w:r>
        <w:t>516. Rigid – Qattiq / Egiluvchan bo</w:t>
      </w:r>
      <w:r>
        <w:t>'lmagan</w:t>
      </w:r>
    </w:p>
    <w:p w:rsidR="00C63121" w:rsidRDefault="00DD0593">
      <w:r>
        <w:t>517. Robust – Chidamli / Kuchli</w:t>
      </w:r>
    </w:p>
    <w:p w:rsidR="00C63121" w:rsidRDefault="00DD0593">
      <w:r>
        <w:lastRenderedPageBreak/>
        <w:t>518. Role – Rol / Vazifa</w:t>
      </w:r>
    </w:p>
    <w:p w:rsidR="00C63121" w:rsidRDefault="00DD0593">
      <w:r>
        <w:t>519. Routine – Kundalik / Odatiy</w:t>
      </w:r>
    </w:p>
    <w:p w:rsidR="00C63121" w:rsidRDefault="00DD0593">
      <w:r>
        <w:t>520. Sample – Namuna</w:t>
      </w:r>
    </w:p>
    <w:p w:rsidR="00C63121" w:rsidRDefault="00DD0593">
      <w:r>
        <w:t>521. Scale – Miqyos / Shkala</w:t>
      </w:r>
    </w:p>
    <w:p w:rsidR="00C63121" w:rsidRDefault="00DD0593">
      <w:r>
        <w:t>522. Scenario – Ssenariy / Holat</w:t>
      </w:r>
    </w:p>
    <w:p w:rsidR="00C63121" w:rsidRDefault="00DD0593">
      <w:r>
        <w:t>523. Scheme – Sxema / Reja</w:t>
      </w:r>
    </w:p>
    <w:p w:rsidR="00C63121" w:rsidRDefault="00DD0593">
      <w:r>
        <w:t>524. Science – Fan</w:t>
      </w:r>
    </w:p>
    <w:p w:rsidR="00C63121" w:rsidRDefault="00DD0593">
      <w:r>
        <w:t>525. Section – Bo'lim</w:t>
      </w:r>
    </w:p>
    <w:p w:rsidR="00C63121" w:rsidRDefault="00DD0593">
      <w:r>
        <w:t xml:space="preserve">526. </w:t>
      </w:r>
      <w:r>
        <w:t>Sector – Sektor</w:t>
      </w:r>
    </w:p>
    <w:p w:rsidR="00C63121" w:rsidRDefault="00DD0593">
      <w:r>
        <w:t>527. Secure – Xavfsiz</w:t>
      </w:r>
    </w:p>
    <w:p w:rsidR="00C63121" w:rsidRDefault="00DD0593">
      <w:r>
        <w:t>528. Security – Xavfsizlik</w:t>
      </w:r>
    </w:p>
    <w:p w:rsidR="00C63121" w:rsidRDefault="00DD0593">
      <w:r>
        <w:t>529. Seeing that – Modomiki / ...-gani uchun</w:t>
      </w:r>
    </w:p>
    <w:p w:rsidR="00C63121" w:rsidRDefault="00DD0593">
      <w:r>
        <w:t>530. Selection – Tanlov / Saralash</w:t>
      </w:r>
    </w:p>
    <w:p w:rsidR="00C63121" w:rsidRDefault="00DD0593">
      <w:r>
        <w:t>531. Sequence – Ketma-ketlik</w:t>
      </w:r>
    </w:p>
    <w:p w:rsidR="00C63121" w:rsidRDefault="00DD0593">
      <w:r>
        <w:t>532. Series – Seriya / Turkum</w:t>
      </w:r>
    </w:p>
    <w:p w:rsidR="00C63121" w:rsidRDefault="00DD0593">
      <w:r>
        <w:t>533. Shift – O'zgarish / Almashinuv</w:t>
      </w:r>
    </w:p>
    <w:p w:rsidR="00C63121" w:rsidRDefault="00DD0593">
      <w:r>
        <w:t>534. Significanc</w:t>
      </w:r>
      <w:r>
        <w:t>e – Ahamiyat</w:t>
      </w:r>
    </w:p>
    <w:p w:rsidR="00C63121" w:rsidRDefault="00DD0593">
      <w:r>
        <w:t>535. Similar – O'xshash</w:t>
      </w:r>
    </w:p>
    <w:p w:rsidR="00C63121" w:rsidRDefault="00DD0593">
      <w:r>
        <w:t>536. Simple – Oddiy</w:t>
      </w:r>
    </w:p>
    <w:p w:rsidR="00C63121" w:rsidRDefault="00DD0593">
      <w:r>
        <w:t>537. Simulation – Simulyatsiya / Taqlid</w:t>
      </w:r>
    </w:p>
    <w:p w:rsidR="00C63121" w:rsidRDefault="00DD0593">
      <w:r>
        <w:t>538. Site – Joy / Maydon / Sayt</w:t>
      </w:r>
    </w:p>
    <w:p w:rsidR="00C63121" w:rsidRDefault="00DD0593">
      <w:r>
        <w:t>539. Situation – Vaziyat</w:t>
      </w:r>
    </w:p>
    <w:p w:rsidR="00C63121" w:rsidRDefault="00DD0593">
      <w:r>
        <w:t>540. Skill – Ko'nikma / Mahorat</w:t>
      </w:r>
    </w:p>
    <w:p w:rsidR="00C63121" w:rsidRDefault="00DD0593">
      <w:r>
        <w:t>541. So that – ... bo'lishi uchun</w:t>
      </w:r>
    </w:p>
    <w:p w:rsidR="00C63121" w:rsidRDefault="00DD0593">
      <w:r>
        <w:t>542. Some – Ba’zi</w:t>
      </w:r>
    </w:p>
    <w:p w:rsidR="00C63121" w:rsidRDefault="00DD0593">
      <w:r>
        <w:t>543. Somebody – Ki</w:t>
      </w:r>
      <w:r>
        <w:t>mdir</w:t>
      </w:r>
    </w:p>
    <w:p w:rsidR="00C63121" w:rsidRDefault="00DD0593">
      <w:r>
        <w:lastRenderedPageBreak/>
        <w:t>544. Something – Nimadir</w:t>
      </w:r>
    </w:p>
    <w:p w:rsidR="00C63121" w:rsidRDefault="00DD0593">
      <w:r>
        <w:t>545. Somewhat – Biroz (Ravish)</w:t>
      </w:r>
    </w:p>
    <w:p w:rsidR="00C63121" w:rsidRDefault="00DD0593">
      <w:r>
        <w:t>546. Source – Manba</w:t>
      </w:r>
    </w:p>
    <w:p w:rsidR="00C63121" w:rsidRDefault="00DD0593">
      <w:r>
        <w:t>547. Space – Fazo / Bo'shliq</w:t>
      </w:r>
    </w:p>
    <w:p w:rsidR="00C63121" w:rsidRDefault="00DD0593">
      <w:r>
        <w:t>548. Species – Tur / Turdoshlar (biologiya)</w:t>
      </w:r>
    </w:p>
    <w:p w:rsidR="00C63121" w:rsidRDefault="00DD0593">
      <w:r>
        <w:t>549. Stability – Barqarorlik</w:t>
      </w:r>
    </w:p>
    <w:p w:rsidR="00C63121" w:rsidRDefault="00DD0593">
      <w:r>
        <w:t>550. Standard – Standart / Me'yor</w:t>
      </w:r>
    </w:p>
    <w:p w:rsidR="00C63121" w:rsidRDefault="00DD0593">
      <w:r>
        <w:t>551. Statistics – Statistika</w:t>
      </w:r>
    </w:p>
    <w:p w:rsidR="00C63121" w:rsidRDefault="00DD0593">
      <w:r>
        <w:t xml:space="preserve">552. </w:t>
      </w:r>
      <w:r>
        <w:t>Status – Maqom / Holat</w:t>
      </w:r>
    </w:p>
    <w:p w:rsidR="00C63121" w:rsidRDefault="00DD0593">
      <w:r>
        <w:t>553. Steady – Bir tekis / Doimiy</w:t>
      </w:r>
    </w:p>
    <w:p w:rsidR="00C63121" w:rsidRDefault="00DD0593">
      <w:r>
        <w:t>554. Still – Shunga qaramay / Haligacha</w:t>
      </w:r>
    </w:p>
    <w:p w:rsidR="00C63121" w:rsidRDefault="00DD0593">
      <w:r>
        <w:t>555. Storage – Ombor / Saqlash joyi</w:t>
      </w:r>
    </w:p>
    <w:p w:rsidR="00C63121" w:rsidRDefault="00DD0593">
      <w:r>
        <w:t>556. Strategy – Strategiya</w:t>
      </w:r>
    </w:p>
    <w:p w:rsidR="00C63121" w:rsidRDefault="00DD0593">
      <w:r>
        <w:t>557. Strict – Qattiqqo'l / Aniq</w:t>
      </w:r>
    </w:p>
    <w:p w:rsidR="00C63121" w:rsidRDefault="00DD0593">
      <w:r>
        <w:t>558. Structure – Tuzilma / Struktura</w:t>
      </w:r>
    </w:p>
    <w:p w:rsidR="00C63121" w:rsidRDefault="00DD0593">
      <w:r>
        <w:t>559. Study – Tadqiqot / O'qi</w:t>
      </w:r>
      <w:r>
        <w:t>sh</w:t>
      </w:r>
    </w:p>
    <w:p w:rsidR="00C63121" w:rsidRDefault="00DD0593">
      <w:r>
        <w:t>560. Submit – Topshirmoq (hujjat va h.k.)</w:t>
      </w:r>
    </w:p>
    <w:p w:rsidR="00C63121" w:rsidRDefault="00DD0593">
      <w:r>
        <w:t>561. Success – Muvaffaqiyat</w:t>
      </w:r>
    </w:p>
    <w:p w:rsidR="00C63121" w:rsidRDefault="00DD0593">
      <w:r>
        <w:t>562. Such – Shunday</w:t>
      </w:r>
    </w:p>
    <w:p w:rsidR="00C63121" w:rsidRDefault="00DD0593">
      <w:r>
        <w:t>563. Supplier – Ta'minotchi</w:t>
      </w:r>
    </w:p>
    <w:p w:rsidR="00C63121" w:rsidRDefault="00DD0593">
      <w:r>
        <w:t>564. Supposing – Faraz qilaylik</w:t>
      </w:r>
    </w:p>
    <w:p w:rsidR="00C63121" w:rsidRDefault="00DD0593">
      <w:r>
        <w:t>565. Surface – Sirt / Yuza</w:t>
      </w:r>
    </w:p>
    <w:p w:rsidR="00C63121" w:rsidRDefault="00DD0593">
      <w:r>
        <w:t>566. Survey – So'rovnoma / Tadqiqot</w:t>
      </w:r>
    </w:p>
    <w:p w:rsidR="00C63121" w:rsidRDefault="00DD0593">
      <w:r>
        <w:t>567. Target – Maqsad / Nishon</w:t>
      </w:r>
    </w:p>
    <w:p w:rsidR="00C63121" w:rsidRDefault="00DD0593">
      <w:r>
        <w:t xml:space="preserve">568. Team </w:t>
      </w:r>
      <w:r>
        <w:t>– Jamoa</w:t>
      </w:r>
    </w:p>
    <w:p w:rsidR="00C63121" w:rsidRDefault="00DD0593">
      <w:r>
        <w:t>569. Technique – Usul / Texnika</w:t>
      </w:r>
    </w:p>
    <w:p w:rsidR="00C63121" w:rsidRDefault="00DD0593">
      <w:r>
        <w:lastRenderedPageBreak/>
        <w:t>570. Tendency – Moyillik / Tendensiya</w:t>
      </w:r>
    </w:p>
    <w:p w:rsidR="00C63121" w:rsidRDefault="00DD0593">
      <w:r>
        <w:t>571. Tension – Kuchlanish / Ziddiyat</w:t>
      </w:r>
    </w:p>
    <w:p w:rsidR="00C63121" w:rsidRDefault="00DD0593">
      <w:r>
        <w:t>572. Than – Ko'ra (taqqoslashda)</w:t>
      </w:r>
    </w:p>
    <w:p w:rsidR="00C63121" w:rsidRDefault="00DD0593">
      <w:r>
        <w:t>573. Theirs – Ularniki</w:t>
      </w:r>
    </w:p>
    <w:p w:rsidR="00C63121" w:rsidRDefault="00DD0593">
      <w:r>
        <w:t>574. Themselves – Ularning o'zlari</w:t>
      </w:r>
    </w:p>
    <w:p w:rsidR="00C63121" w:rsidRDefault="00DD0593">
      <w:r>
        <w:t>575. Themselves – Ularning o‘zlari</w:t>
      </w:r>
    </w:p>
    <w:p w:rsidR="00C63121" w:rsidRDefault="00DD0593">
      <w:r>
        <w:t>576. Theory – N</w:t>
      </w:r>
      <w:r>
        <w:t>azariya</w:t>
      </w:r>
    </w:p>
    <w:p w:rsidR="00C63121" w:rsidRDefault="00DD0593">
      <w:r>
        <w:t>577. Though – Garchi / ...-sa ham</w:t>
      </w:r>
    </w:p>
    <w:p w:rsidR="00C63121" w:rsidRDefault="00DD0593">
      <w:r>
        <w:t>578. Thus – Shunday qilib</w:t>
      </w:r>
    </w:p>
    <w:p w:rsidR="00C63121" w:rsidRDefault="00DD0593">
      <w:r>
        <w:t>579. Till – ...-gacha</w:t>
      </w:r>
    </w:p>
    <w:p w:rsidR="00C63121" w:rsidRDefault="00DD0593">
      <w:r>
        <w:t>580. Together – Birgalikda</w:t>
      </w:r>
    </w:p>
    <w:p w:rsidR="00C63121" w:rsidRDefault="00DD0593">
      <w:r>
        <w:t>581. Trace – Iz / Belgi</w:t>
      </w:r>
    </w:p>
    <w:p w:rsidR="00C63121" w:rsidRDefault="00DD0593">
      <w:r>
        <w:t>582. Tradition – An'ana</w:t>
      </w:r>
    </w:p>
    <w:p w:rsidR="00C63121" w:rsidRDefault="00DD0593">
      <w:r>
        <w:t>583. Transfer – O'tkazish / Ko'chirish</w:t>
      </w:r>
    </w:p>
    <w:p w:rsidR="00C63121" w:rsidRDefault="00DD0593">
      <w:r>
        <w:t>584. Transition – O'tish / Almashish</w:t>
      </w:r>
    </w:p>
    <w:p w:rsidR="00C63121" w:rsidRDefault="00DD0593">
      <w:r>
        <w:t xml:space="preserve">585. Trend – </w:t>
      </w:r>
      <w:r>
        <w:t>Trend / Yo'nalish</w:t>
      </w:r>
    </w:p>
    <w:p w:rsidR="00C63121" w:rsidRDefault="00DD0593">
      <w:r>
        <w:t>586. Type – Tur / Toifa</w:t>
      </w:r>
    </w:p>
    <w:p w:rsidR="00C63121" w:rsidRDefault="00DD0593">
      <w:r>
        <w:t>587. Ultimate – Yakuniy / Eng so'nggi</w:t>
      </w:r>
    </w:p>
    <w:p w:rsidR="00C63121" w:rsidRDefault="00DD0593">
      <w:r>
        <w:t>588. Underneath – Pastda / Tagida</w:t>
      </w:r>
    </w:p>
    <w:p w:rsidR="00C63121" w:rsidRDefault="00DD0593">
      <w:r>
        <w:t>589. Unique – Betakror / Noyob</w:t>
      </w:r>
    </w:p>
    <w:p w:rsidR="00C63121" w:rsidRDefault="00DD0593">
      <w:r>
        <w:t>590. Unit – Birlik / Bo'lim</w:t>
      </w:r>
    </w:p>
    <w:p w:rsidR="00C63121" w:rsidRDefault="00DD0593">
      <w:r>
        <w:t>591. Until – ...-guncha</w:t>
      </w:r>
    </w:p>
    <w:p w:rsidR="00C63121" w:rsidRDefault="00DD0593">
      <w:r>
        <w:t>592. User – Foydalanuvchi</w:t>
      </w:r>
    </w:p>
    <w:p w:rsidR="00C63121" w:rsidRDefault="00DD0593">
      <w:r>
        <w:t>593. Valid – Haqiqiy / Kuchga ega</w:t>
      </w:r>
    </w:p>
    <w:p w:rsidR="00C63121" w:rsidRDefault="00DD0593">
      <w:r>
        <w:t>594. Validate – Tasdiqlamo</w:t>
      </w:r>
    </w:p>
    <w:p w:rsidR="00C63121" w:rsidRDefault="00DD0593">
      <w:r>
        <w:t>595. Validity – Haqiqiylik / Asoslilik</w:t>
      </w:r>
    </w:p>
    <w:p w:rsidR="00C63121" w:rsidRDefault="00DD0593">
      <w:r>
        <w:lastRenderedPageBreak/>
        <w:t>596. Value – Qiymat / Ahamiyat</w:t>
      </w:r>
    </w:p>
    <w:p w:rsidR="00C63121" w:rsidRDefault="00DD0593">
      <w:r>
        <w:t>597. Variation – O'zgarish / Farq</w:t>
      </w:r>
    </w:p>
    <w:p w:rsidR="00C63121" w:rsidRDefault="00DD0593">
      <w:r>
        <w:t>598. Variety – Turli-tumanlik</w:t>
      </w:r>
    </w:p>
    <w:p w:rsidR="00C63121" w:rsidRDefault="00DD0593">
      <w:r>
        <w:t>599. Vast – Keng / Ulkan</w:t>
      </w:r>
    </w:p>
    <w:p w:rsidR="00C63121" w:rsidRDefault="00DD0593">
      <w:r>
        <w:t>600. Version – Versiya / Talqin</w:t>
      </w:r>
    </w:p>
    <w:p w:rsidR="00C63121" w:rsidRDefault="00DD0593">
      <w:r>
        <w:t>601. Violate – Buzmoq (qonunni)</w:t>
      </w:r>
    </w:p>
    <w:p w:rsidR="00C63121" w:rsidRDefault="00DD0593">
      <w:r>
        <w:t xml:space="preserve">602. </w:t>
      </w:r>
      <w:r>
        <w:t>Vision – Ko'rish / Qarash / Vizyon</w:t>
      </w:r>
    </w:p>
    <w:p w:rsidR="00C63121" w:rsidRDefault="00DD0593">
      <w:r>
        <w:t>603. Volume – Hajm</w:t>
      </w:r>
    </w:p>
    <w:p w:rsidR="00C63121" w:rsidRDefault="00DD0593">
      <w:r>
        <w:t>604. Weight – Og'irlik</w:t>
      </w:r>
    </w:p>
    <w:p w:rsidR="00C63121" w:rsidRDefault="00DD0593">
      <w:r>
        <w:t>605. What – Nima</w:t>
      </w:r>
    </w:p>
    <w:p w:rsidR="00C63121" w:rsidRDefault="00DD0593">
      <w:r>
        <w:t>606. Whatever – Nima bo'lganda ham</w:t>
      </w:r>
    </w:p>
    <w:p w:rsidR="00C63121" w:rsidRDefault="00DD0593">
      <w:r>
        <w:t>607. Whatever – Nima bo'lsa ham</w:t>
      </w:r>
    </w:p>
    <w:p w:rsidR="00C63121" w:rsidRDefault="00DD0593">
      <w:r>
        <w:t>608. When – Qachonki</w:t>
      </w:r>
    </w:p>
    <w:p w:rsidR="00C63121" w:rsidRDefault="00DD0593">
      <w:r>
        <w:t>609. Whenever – Qachonki</w:t>
      </w:r>
    </w:p>
    <w:p w:rsidR="00C63121" w:rsidRDefault="00DD0593">
      <w:r>
        <w:t>610. Where – Qayerda / Qaysiki</w:t>
      </w:r>
    </w:p>
    <w:p w:rsidR="00C63121" w:rsidRDefault="00DD0593">
      <w:r>
        <w:t xml:space="preserve">611. Whereby – Bu </w:t>
      </w:r>
      <w:r>
        <w:t>orqali (Bog'lovchi)</w:t>
      </w:r>
    </w:p>
    <w:p w:rsidR="00C63121" w:rsidRDefault="00DD0593">
      <w:r>
        <w:t>612. Wherever – Qayerdaki / Qayerga bo‘lmasin</w:t>
      </w:r>
    </w:p>
    <w:p w:rsidR="00C63121" w:rsidRDefault="00DD0593">
      <w:r>
        <w:t>613. Whether – ...-mi yoki yo'q</w:t>
      </w:r>
    </w:p>
    <w:p w:rsidR="00C63121" w:rsidRDefault="00DD0593">
      <w:r>
        <w:t>614. Whichever – Qaysi biri bo'lsa ham</w:t>
      </w:r>
    </w:p>
    <w:p w:rsidR="00C63121" w:rsidRDefault="00DD0593">
      <w:r>
        <w:t>615. Whilst – ...-gan vaqtda (rasmiyroq)</w:t>
      </w:r>
    </w:p>
    <w:p w:rsidR="00C63121" w:rsidRDefault="00DD0593">
      <w:r>
        <w:t>616. Whoever – Kim bo'lsa ham</w:t>
      </w:r>
    </w:p>
    <w:p w:rsidR="00C63121" w:rsidRDefault="00DD0593">
      <w:r>
        <w:t>617. Whom – Kimni / Kimga</w:t>
      </w:r>
    </w:p>
    <w:p w:rsidR="00C63121" w:rsidRDefault="00DD0593">
      <w:r>
        <w:t xml:space="preserve">618. Whomsoever – Kim </w:t>
      </w:r>
      <w:r>
        <w:t>bo'lishidan qat'i nazar</w:t>
      </w:r>
    </w:p>
    <w:p w:rsidR="00C63121" w:rsidRDefault="00DD0593">
      <w:r>
        <w:t>619. Whose – Kimning</w:t>
      </w:r>
    </w:p>
    <w:p w:rsidR="00C63121" w:rsidRDefault="00DD0593">
      <w:r>
        <w:t>620. Whosever – Kimniki bo'lsa ham</w:t>
      </w:r>
    </w:p>
    <w:p w:rsidR="00C63121" w:rsidRDefault="00DD0593">
      <w:r>
        <w:t>621. Whosoever – Kim bo'lishidan qat'i nazar</w:t>
      </w:r>
    </w:p>
    <w:p w:rsidR="00C63121" w:rsidRDefault="00DD0593">
      <w:r>
        <w:lastRenderedPageBreak/>
        <w:t>622. Why – Nima uchun</w:t>
      </w:r>
    </w:p>
    <w:p w:rsidR="00C63121" w:rsidRDefault="00DD0593">
      <w:r>
        <w:t>623. Width – Kenglik</w:t>
      </w:r>
    </w:p>
    <w:p w:rsidR="00C63121" w:rsidRDefault="00DD0593">
      <w:r>
        <w:t>624. With – Bilan</w:t>
      </w:r>
    </w:p>
    <w:p w:rsidR="00C63121" w:rsidRDefault="00DD0593">
      <w:r>
        <w:t>625. Worldwide – Butun dunyo bo'ylab</w:t>
      </w:r>
    </w:p>
    <w:p w:rsidR="00C63121" w:rsidRDefault="00DD0593">
      <w:r>
        <w:t>626. Your – Sizning</w:t>
      </w:r>
    </w:p>
    <w:p w:rsidR="00C63121" w:rsidRDefault="00DD0593">
      <w:r>
        <w:t xml:space="preserve">627. Yours – </w:t>
      </w:r>
      <w:r>
        <w:t>Sizniki</w:t>
      </w:r>
    </w:p>
    <w:p w:rsidR="00C63121" w:rsidRDefault="00DD0593">
      <w:r>
        <w:t>628. Yourself – O'zingiz</w:t>
      </w:r>
    </w:p>
    <w:p w:rsidR="00C63121" w:rsidRDefault="00DD0593">
      <w:r>
        <w:t>629. Yourselves – O'zlaringiz</w:t>
      </w:r>
    </w:p>
    <w:p w:rsidR="00C63121" w:rsidRDefault="00DD0593">
      <w:r>
        <w:t>630. Zone – Hudud / Zona</w:t>
      </w:r>
    </w:p>
    <w:p w:rsidR="00C63121" w:rsidRDefault="00DD0593">
      <w:pPr>
        <w:pStyle w:val="21"/>
      </w:pPr>
      <w:r>
        <w:t>VERBS (FE'LLAR)</w:t>
      </w:r>
    </w:p>
    <w:p w:rsidR="00C63121" w:rsidRDefault="00DD0593">
      <w:r>
        <w:t>1. Abandon – Tashlab ketmoq / Voz kechmoq</w:t>
      </w:r>
    </w:p>
    <w:p w:rsidR="00C63121" w:rsidRDefault="00DD0593">
      <w:r>
        <w:t>2. Accommodate – Joylashtirmoq / Moslashtirmoq</w:t>
      </w:r>
    </w:p>
    <w:p w:rsidR="00C63121" w:rsidRDefault="00DD0593">
      <w:r>
        <w:t>3. Accomplish – Amalga oshirmoq / Bajarmoq</w:t>
      </w:r>
    </w:p>
    <w:p w:rsidR="00C63121" w:rsidRDefault="00DD0593">
      <w:r>
        <w:t>4. Accumulate – To‘p</w:t>
      </w:r>
      <w:r>
        <w:t>lamoq</w:t>
      </w:r>
    </w:p>
    <w:p w:rsidR="00C63121" w:rsidRDefault="00DD0593">
      <w:r>
        <w:t>5. Achieve – Erishmoq</w:t>
      </w:r>
    </w:p>
    <w:p w:rsidR="00C63121" w:rsidRDefault="00DD0593">
      <w:r>
        <w:t>6. Acknowledge – Tan olmoq / Tasdiqlamoq</w:t>
      </w:r>
    </w:p>
    <w:p w:rsidR="00C63121" w:rsidRDefault="00DD0593">
      <w:r>
        <w:t>7. Acquire – Egasiga aylanmoq / Sotib olmoq</w:t>
      </w:r>
    </w:p>
    <w:p w:rsidR="00C63121" w:rsidRDefault="00DD0593">
      <w:r>
        <w:t>8. Activate – Faollashtirmoq</w:t>
      </w:r>
    </w:p>
    <w:p w:rsidR="00C63121" w:rsidRDefault="00DD0593">
      <w:r>
        <w:t>9. Adapt – Moslashmoq</w:t>
      </w:r>
    </w:p>
    <w:p w:rsidR="00C63121" w:rsidRDefault="00DD0593">
      <w:r>
        <w:t>10. Address – Murojaat qilmoq / Yo‘llamoq</w:t>
      </w:r>
    </w:p>
    <w:p w:rsidR="00C63121" w:rsidRDefault="00DD0593">
      <w:r>
        <w:t>11. Adjust – To'g'rilamoq / Moslamoq</w:t>
      </w:r>
    </w:p>
    <w:p w:rsidR="00C63121" w:rsidRDefault="00DD0593">
      <w:r>
        <w:t xml:space="preserve">12. </w:t>
      </w:r>
      <w:r>
        <w:t>Administrate – Boshqarmoq</w:t>
      </w:r>
    </w:p>
    <w:p w:rsidR="00C63121" w:rsidRDefault="00DD0593">
      <w:r>
        <w:t>13. Adopt – Qabul qilmoq / Farzandlikka olmoq</w:t>
      </w:r>
    </w:p>
    <w:p w:rsidR="00C63121" w:rsidRDefault="00DD0593">
      <w:r>
        <w:t>14. Advance – Ilgarilamoq</w:t>
      </w:r>
    </w:p>
    <w:p w:rsidR="00C63121" w:rsidRDefault="00DD0593">
      <w:r>
        <w:t>15. Advise – Maslahat bermoq</w:t>
      </w:r>
    </w:p>
    <w:p w:rsidR="00C63121" w:rsidRDefault="00DD0593">
      <w:r>
        <w:t>16. Affect – Ta'sir qilmoq</w:t>
      </w:r>
    </w:p>
    <w:p w:rsidR="00C63121" w:rsidRDefault="00DD0593">
      <w:r>
        <w:lastRenderedPageBreak/>
        <w:t>17. Aggregate – Jamlamoq / Birlashtirmoq</w:t>
      </w:r>
    </w:p>
    <w:p w:rsidR="00C63121" w:rsidRDefault="00DD0593">
      <w:r>
        <w:t>18. Agree – Kelishmoq</w:t>
      </w:r>
    </w:p>
    <w:p w:rsidR="00C63121" w:rsidRDefault="00DD0593">
      <w:r>
        <w:t>19. Aim – Maqsad qilmoq</w:t>
      </w:r>
    </w:p>
    <w:p w:rsidR="00C63121" w:rsidRDefault="00DD0593">
      <w:r>
        <w:t xml:space="preserve">20. Alert – </w:t>
      </w:r>
      <w:r>
        <w:t>Ogohlantirmoq</w:t>
      </w:r>
    </w:p>
    <w:p w:rsidR="00C63121" w:rsidRDefault="00DD0593">
      <w:r>
        <w:t>21. Align – Tekislamoq / Moslamoq</w:t>
      </w:r>
    </w:p>
    <w:p w:rsidR="00C63121" w:rsidRDefault="00DD0593">
      <w:r>
        <w:t>22. Allow – Ruxsat bermoq</w:t>
      </w:r>
    </w:p>
    <w:p w:rsidR="00C63121" w:rsidRDefault="00DD0593">
      <w:r>
        <w:t>23. Alter – O'zgartirmoq</w:t>
      </w:r>
    </w:p>
    <w:p w:rsidR="00C63121" w:rsidRDefault="00DD0593">
      <w:r>
        <w:t>24. Amplify – Kuchaytirmoq</w:t>
      </w:r>
    </w:p>
    <w:p w:rsidR="00C63121" w:rsidRDefault="00DD0593">
      <w:r>
        <w:t>25. Analyze – Tahlil qilmoq</w:t>
      </w:r>
    </w:p>
    <w:p w:rsidR="00C63121" w:rsidRDefault="00DD0593">
      <w:r>
        <w:t>26. Annotate – Izohlamoq</w:t>
      </w:r>
    </w:p>
    <w:p w:rsidR="00C63121" w:rsidRDefault="00DD0593">
      <w:r>
        <w:t>27. Appear – Paydo bo'lmoq</w:t>
      </w:r>
    </w:p>
    <w:p w:rsidR="00C63121" w:rsidRDefault="00DD0593">
      <w:r>
        <w:t>28. Append – Ilova qilmoq</w:t>
      </w:r>
    </w:p>
    <w:p w:rsidR="00C63121" w:rsidRDefault="00DD0593">
      <w:r>
        <w:t>29. Appoint – Tayinlamoq</w:t>
      </w:r>
    </w:p>
    <w:p w:rsidR="00C63121" w:rsidRDefault="00DD0593">
      <w:r>
        <w:t>30. Appreciate – Qadrlamoq</w:t>
      </w:r>
    </w:p>
    <w:p w:rsidR="00C63121" w:rsidRDefault="00DD0593">
      <w:r>
        <w:t>31. Appropriate – O'zlashtirmoq</w:t>
      </w:r>
    </w:p>
    <w:p w:rsidR="00C63121" w:rsidRDefault="00DD0593">
      <w:r>
        <w:t>32. Approximate – Yaqinlashmoq</w:t>
      </w:r>
    </w:p>
    <w:p w:rsidR="00C63121" w:rsidRDefault="00DD0593">
      <w:r>
        <w:t>33. Arrive – Yetib kelmoq</w:t>
      </w:r>
    </w:p>
    <w:p w:rsidR="00C63121" w:rsidRDefault="00DD0593">
      <w:r>
        <w:t>34. Ask – So'ramoq</w:t>
      </w:r>
    </w:p>
    <w:p w:rsidR="00C63121" w:rsidRDefault="00DD0593">
      <w:r>
        <w:t>35. Assemble – Yig‘moq</w:t>
      </w:r>
    </w:p>
    <w:p w:rsidR="00C63121" w:rsidRDefault="00DD0593">
      <w:r>
        <w:t>36. Assert – Tasdiqlamoq</w:t>
      </w:r>
    </w:p>
    <w:p w:rsidR="00C63121" w:rsidRDefault="00DD0593">
      <w:r>
        <w:t>37. Assign – Tayinlamoq</w:t>
      </w:r>
    </w:p>
    <w:p w:rsidR="00C63121" w:rsidRDefault="00DD0593">
      <w:r>
        <w:t>38. Assist – Yordam bermoq</w:t>
      </w:r>
    </w:p>
    <w:p w:rsidR="00C63121" w:rsidRDefault="00DD0593">
      <w:r>
        <w:t xml:space="preserve">39. Assume – Taxmin </w:t>
      </w:r>
      <w:r>
        <w:t>qilmoq</w:t>
      </w:r>
    </w:p>
    <w:p w:rsidR="00C63121" w:rsidRDefault="00DD0593">
      <w:r>
        <w:t>40. Assure – Ishontirmoq</w:t>
      </w:r>
    </w:p>
    <w:p w:rsidR="00C63121" w:rsidRDefault="00DD0593">
      <w:r>
        <w:t>41. Attach – Biriktirmoq</w:t>
      </w:r>
    </w:p>
    <w:p w:rsidR="00C63121" w:rsidRDefault="00DD0593">
      <w:r>
        <w:t>42. Attain – Erishmoq</w:t>
      </w:r>
    </w:p>
    <w:p w:rsidR="00C63121" w:rsidRDefault="00DD0593">
      <w:r>
        <w:lastRenderedPageBreak/>
        <w:t>43. Attend – Qatnashmoq</w:t>
      </w:r>
    </w:p>
    <w:p w:rsidR="00C63121" w:rsidRDefault="00DD0593">
      <w:r>
        <w:t>44. Augment – Kengaytirmoq / To'ldirmoq</w:t>
      </w:r>
    </w:p>
    <w:p w:rsidR="00C63121" w:rsidRDefault="00DD0593">
      <w:r>
        <w:t>45. Automate – Avtomatlashtirmoq</w:t>
      </w:r>
    </w:p>
    <w:p w:rsidR="00C63121" w:rsidRDefault="00DD0593">
      <w:r>
        <w:t>46. Avoid – Chetlashmoq / Qochmoq</w:t>
      </w:r>
    </w:p>
    <w:p w:rsidR="00C63121" w:rsidRDefault="00DD0593">
      <w:r>
        <w:t>47. Backpropagate – Xatolikni orqaga tarqatmoq</w:t>
      </w:r>
    </w:p>
    <w:p w:rsidR="00C63121" w:rsidRDefault="00DD0593">
      <w:r>
        <w:t>48. Balance – Muvozanatlamoq</w:t>
      </w:r>
    </w:p>
    <w:p w:rsidR="00C63121" w:rsidRDefault="00DD0593">
      <w:r>
        <w:t>49. Base – Asoslamoq</w:t>
      </w:r>
    </w:p>
    <w:p w:rsidR="00C63121" w:rsidRDefault="00DD0593">
      <w:r>
        <w:t>50. Behave – O‘zini tutmoq / Harakat qilmoq</w:t>
      </w:r>
    </w:p>
    <w:p w:rsidR="00C63121" w:rsidRDefault="00DD0593">
      <w:r>
        <w:t>51. Believe – Ishonmoq</w:t>
      </w:r>
    </w:p>
    <w:p w:rsidR="00C63121" w:rsidRDefault="00DD0593">
      <w:r>
        <w:t>52. Bind – Bog‘lamoq</w:t>
      </w:r>
    </w:p>
    <w:p w:rsidR="00C63121" w:rsidRDefault="00DD0593">
      <w:r>
        <w:t>53. Boost – Kuchaytirmoq / Oshirmoq</w:t>
      </w:r>
    </w:p>
    <w:p w:rsidR="00C63121" w:rsidRDefault="00DD0593">
      <w:r>
        <w:t>54. Borrow – Olamoq / Qarz olmoq</w:t>
      </w:r>
    </w:p>
    <w:p w:rsidR="00C63121" w:rsidRDefault="00DD0593">
      <w:r>
        <w:t>55. Bound – Chegaralamoq</w:t>
      </w:r>
    </w:p>
    <w:p w:rsidR="00C63121" w:rsidRDefault="00DD0593">
      <w:r>
        <w:t xml:space="preserve">56. Break – To‘xtatmoq </w:t>
      </w:r>
      <w:r>
        <w:t>/ Sindirmoq</w:t>
      </w:r>
    </w:p>
    <w:p w:rsidR="00C63121" w:rsidRDefault="00DD0593">
      <w:r>
        <w:t>57. Brief – Qisqacha ma'lumot bermoq</w:t>
      </w:r>
    </w:p>
    <w:p w:rsidR="00C63121" w:rsidRDefault="00DD0593">
      <w:r>
        <w:t>58. Build – Qurmoq / Yaratmoq</w:t>
      </w:r>
    </w:p>
    <w:p w:rsidR="00C63121" w:rsidRDefault="00DD0593">
      <w:r>
        <w:t>59. Calculate – Hisoblamoq</w:t>
      </w:r>
    </w:p>
    <w:p w:rsidR="00C63121" w:rsidRDefault="00DD0593">
      <w:r>
        <w:t>60. Calibrate – Kalibrlamoq / Sozlamoq</w:t>
      </w:r>
    </w:p>
    <w:p w:rsidR="00C63121" w:rsidRDefault="00DD0593">
      <w:r>
        <w:t>61. Cancel – Bekor qilmoq</w:t>
      </w:r>
    </w:p>
    <w:p w:rsidR="00C63121" w:rsidRDefault="00DD0593">
      <w:r>
        <w:t>62. Capture – Egallamoq / Tutib olmoq</w:t>
      </w:r>
    </w:p>
    <w:p w:rsidR="00C63121" w:rsidRDefault="00DD0593">
      <w:r>
        <w:t>63. Carry – Tashimoq / Olib bormoq</w:t>
      </w:r>
    </w:p>
    <w:p w:rsidR="00C63121" w:rsidRDefault="00DD0593">
      <w:r>
        <w:t xml:space="preserve">64. </w:t>
      </w:r>
      <w:r>
        <w:t>Categorize – Turkumlarga ajratmoq</w:t>
      </w:r>
    </w:p>
    <w:p w:rsidR="00C63121" w:rsidRDefault="00DD0593">
      <w:r>
        <w:t>65. Cause – Sabab bo'lmoq</w:t>
      </w:r>
    </w:p>
    <w:p w:rsidR="00C63121" w:rsidRDefault="00DD0593">
      <w:r>
        <w:t>66. Change – O'zgartirmoq</w:t>
      </w:r>
    </w:p>
    <w:p w:rsidR="00C63121" w:rsidRDefault="00DD0593">
      <w:r>
        <w:t>67. Check – Tekshirmoq</w:t>
      </w:r>
    </w:p>
    <w:p w:rsidR="00C63121" w:rsidRDefault="00DD0593">
      <w:r>
        <w:t>68. Choose – Tanlamoq</w:t>
      </w:r>
    </w:p>
    <w:p w:rsidR="00C63121" w:rsidRDefault="00DD0593">
      <w:r>
        <w:lastRenderedPageBreak/>
        <w:t>69. Circulate – Aylantirmoq / Tarqatmoq</w:t>
      </w:r>
    </w:p>
    <w:p w:rsidR="00C63121" w:rsidRDefault="00DD0593">
      <w:r>
        <w:t>70. Cite – Iqtibos keltirmoq</w:t>
      </w:r>
    </w:p>
    <w:p w:rsidR="00C63121" w:rsidRDefault="00DD0593">
      <w:r>
        <w:t>71. Clarify – Oydinlik kiritmoq</w:t>
      </w:r>
    </w:p>
    <w:p w:rsidR="00C63121" w:rsidRDefault="00DD0593">
      <w:r>
        <w:t xml:space="preserve">72. Classify – </w:t>
      </w:r>
      <w:r>
        <w:t>Tasniflamoq / Turga ajratmoq</w:t>
      </w:r>
    </w:p>
    <w:p w:rsidR="00C63121" w:rsidRDefault="00DD0593">
      <w:r>
        <w:t>73. Clear – Tozalash / Bo'shatmoq</w:t>
      </w:r>
    </w:p>
    <w:p w:rsidR="00C63121" w:rsidRDefault="00DD0593">
      <w:r>
        <w:t>74. Close – Yopmoq</w:t>
      </w:r>
    </w:p>
    <w:p w:rsidR="00C63121" w:rsidRDefault="00DD0593">
      <w:r>
        <w:t>75. Coincide – Mos kelmoq</w:t>
      </w:r>
    </w:p>
    <w:p w:rsidR="00C63121" w:rsidRDefault="00DD0593">
      <w:r>
        <w:t>76. Collapse – Qulamoq</w:t>
      </w:r>
    </w:p>
    <w:p w:rsidR="00C63121" w:rsidRDefault="00DD0593">
      <w:r>
        <w:t>77. Collect – To‘plamoq</w:t>
      </w:r>
    </w:p>
    <w:p w:rsidR="00C63121" w:rsidRDefault="00DD0593">
      <w:r>
        <w:t>78. Combine – Birlashtirmoq</w:t>
      </w:r>
    </w:p>
    <w:p w:rsidR="00C63121" w:rsidRDefault="00DD0593">
      <w:r>
        <w:t>79. Communicate – Muloqot qilmoq</w:t>
      </w:r>
    </w:p>
    <w:p w:rsidR="00C63121" w:rsidRDefault="00DD0593">
      <w:r>
        <w:t>80. Compare – Taqqoslamoq</w:t>
      </w:r>
    </w:p>
    <w:p w:rsidR="00C63121" w:rsidRDefault="00DD0593">
      <w:r>
        <w:t xml:space="preserve">81. Compare – </w:t>
      </w:r>
      <w:r>
        <w:t>Solishtirmoq</w:t>
      </w:r>
    </w:p>
    <w:p w:rsidR="00C63121" w:rsidRDefault="00DD0593">
      <w:r>
        <w:t>82. Compensate – Qoplamoq / Kompensatsiya to'lamoq</w:t>
      </w:r>
    </w:p>
    <w:p w:rsidR="00C63121" w:rsidRDefault="00DD0593">
      <w:r>
        <w:t>83. Compete – Raqobatlashmoq</w:t>
      </w:r>
    </w:p>
    <w:p w:rsidR="00C63121" w:rsidRDefault="00DD0593">
      <w:r>
        <w:t>84. Compile – To'plamoq / Jamlamoq</w:t>
      </w:r>
    </w:p>
    <w:p w:rsidR="00C63121" w:rsidRDefault="00DD0593">
      <w:r>
        <w:t>85. Complete – Yakunlamoq</w:t>
      </w:r>
    </w:p>
    <w:p w:rsidR="00C63121" w:rsidRDefault="00DD0593">
      <w:r>
        <w:t>86. Complicate – Murakkablashtirmoq</w:t>
      </w:r>
    </w:p>
    <w:p w:rsidR="00C63121" w:rsidRDefault="00DD0593">
      <w:r>
        <w:t>87. Compose – Tarkib topmoq / Bastalamoq</w:t>
      </w:r>
    </w:p>
    <w:p w:rsidR="00C63121" w:rsidRDefault="00DD0593">
      <w:r>
        <w:t>88. Comprehend – Tushunmo</w:t>
      </w:r>
      <w:r>
        <w:t>q / Anglamoq</w:t>
      </w:r>
    </w:p>
    <w:p w:rsidR="00C63121" w:rsidRDefault="00DD0593">
      <w:r>
        <w:t>89. Comprise – O'z ichiga olmoq</w:t>
      </w:r>
    </w:p>
    <w:p w:rsidR="00C63121" w:rsidRDefault="00DD0593">
      <w:r>
        <w:t>90. Compute – Hisoblamoq</w:t>
      </w:r>
    </w:p>
    <w:p w:rsidR="00C63121" w:rsidRDefault="00DD0593">
      <w:r>
        <w:t>91. Concentrate – Diqqatni jamlamoq</w:t>
      </w:r>
    </w:p>
    <w:p w:rsidR="00C63121" w:rsidRDefault="00DD0593">
      <w:r>
        <w:t>92. Conclude – Xulosa qilmoq</w:t>
      </w:r>
    </w:p>
    <w:p w:rsidR="00C63121" w:rsidRDefault="00DD0593">
      <w:r>
        <w:t>93. Conclude – Xulosa yasamoq</w:t>
      </w:r>
    </w:p>
    <w:p w:rsidR="00C63121" w:rsidRDefault="00DD0593">
      <w:r>
        <w:t>94. Conduct – O'tkazmoq</w:t>
      </w:r>
    </w:p>
    <w:p w:rsidR="00C63121" w:rsidRDefault="00DD0593">
      <w:r>
        <w:lastRenderedPageBreak/>
        <w:t>95. Configure – Konfiguratsiya qilmoq</w:t>
      </w:r>
    </w:p>
    <w:p w:rsidR="00C63121" w:rsidRDefault="00DD0593">
      <w:r>
        <w:t>96. Confirm – Tasdiqlamoq</w:t>
      </w:r>
    </w:p>
    <w:p w:rsidR="00C63121" w:rsidRDefault="00DD0593">
      <w:r>
        <w:t>97.</w:t>
      </w:r>
      <w:r>
        <w:t xml:space="preserve"> Confront – To'qnash kelmoq</w:t>
      </w:r>
    </w:p>
    <w:p w:rsidR="00C63121" w:rsidRDefault="00DD0593">
      <w:r>
        <w:t>98. Connect – Bog'lamoq</w:t>
      </w:r>
    </w:p>
    <w:p w:rsidR="00C63121" w:rsidRDefault="00DD0593">
      <w:r>
        <w:t>99. Consist – Iborat bo‘lmoq</w:t>
      </w:r>
    </w:p>
    <w:p w:rsidR="00C63121" w:rsidRDefault="00DD0593">
      <w:r>
        <w:t>100. Consolidate – Mustahkamlamoq</w:t>
      </w:r>
    </w:p>
    <w:p w:rsidR="00C63121" w:rsidRDefault="00DD0593">
      <w:r>
        <w:t>101. Construct – Qurmoq / Yasamoq</w:t>
      </w:r>
    </w:p>
    <w:p w:rsidR="00C63121" w:rsidRDefault="00DD0593">
      <w:r>
        <w:t>102. Consult – Maslahatlashmoq</w:t>
      </w:r>
    </w:p>
    <w:p w:rsidR="00C63121" w:rsidRDefault="00DD0593">
      <w:r>
        <w:t>103. Consume – Iste'mol qilmoq</w:t>
      </w:r>
    </w:p>
    <w:p w:rsidR="00C63121" w:rsidRDefault="00DD0593">
      <w:r>
        <w:t>104. Contain – O‘z ichiga olmoq</w:t>
      </w:r>
    </w:p>
    <w:p w:rsidR="00C63121" w:rsidRDefault="00DD0593">
      <w:r>
        <w:t>105. Continue</w:t>
      </w:r>
      <w:r>
        <w:t xml:space="preserve"> – Davom etmoq</w:t>
      </w:r>
    </w:p>
    <w:p w:rsidR="00C63121" w:rsidRDefault="00DD0593">
      <w:r>
        <w:t>106. Contradict – Zid kelmoq</w:t>
      </w:r>
    </w:p>
    <w:p w:rsidR="00C63121" w:rsidRDefault="00DD0593">
      <w:r>
        <w:t>107. Contribute – Hissa qo'shmoq</w:t>
      </w:r>
    </w:p>
    <w:p w:rsidR="00C63121" w:rsidRDefault="00DD0593">
      <w:r>
        <w:t>108. Converge – Yaqinlashmoq</w:t>
      </w:r>
    </w:p>
    <w:p w:rsidR="00C63121" w:rsidRDefault="00DD0593">
      <w:r>
        <w:t>109. Convert – Aylantirmoq / O'zgartirmoq</w:t>
      </w:r>
    </w:p>
    <w:p w:rsidR="00C63121" w:rsidRDefault="00DD0593">
      <w:r>
        <w:t>110. Cope – Uddalamoq / Dosh bermoq</w:t>
      </w:r>
    </w:p>
    <w:p w:rsidR="00C63121" w:rsidRDefault="00DD0593">
      <w:r>
        <w:t>111. Copy – Nusxa ko‘chirmoq</w:t>
      </w:r>
    </w:p>
    <w:p w:rsidR="00C63121" w:rsidRDefault="00DD0593">
      <w:r>
        <w:t>112. Correct – To‘g‘rilamoq</w:t>
      </w:r>
    </w:p>
    <w:p w:rsidR="00C63121" w:rsidRDefault="00DD0593">
      <w:r>
        <w:t>113. Correspond</w:t>
      </w:r>
      <w:r>
        <w:t xml:space="preserve"> – Mos kelmoq</w:t>
      </w:r>
    </w:p>
    <w:p w:rsidR="00C63121" w:rsidRDefault="00DD0593">
      <w:r>
        <w:t>114. Count – Sanamoq</w:t>
      </w:r>
    </w:p>
    <w:p w:rsidR="00C63121" w:rsidRDefault="00DD0593">
      <w:r>
        <w:t>115. Couple – Birlashtirmoq / Juftlamoq</w:t>
      </w:r>
    </w:p>
    <w:p w:rsidR="00C63121" w:rsidRDefault="00DD0593">
      <w:r>
        <w:t>116. Cover – Qoplamoq</w:t>
      </w:r>
    </w:p>
    <w:p w:rsidR="00C63121" w:rsidRDefault="00DD0593">
      <w:r>
        <w:t>117. Crack – Buzib kirmoq / Yormoq</w:t>
      </w:r>
    </w:p>
    <w:p w:rsidR="00C63121" w:rsidRDefault="00DD0593">
      <w:r>
        <w:t>118. Crash – Tizimning ishdan chiqishi / To‘qnashmoq</w:t>
      </w:r>
    </w:p>
    <w:p w:rsidR="00C63121" w:rsidRDefault="00DD0593">
      <w:r>
        <w:t>119. Create – Yaratmoq</w:t>
      </w:r>
    </w:p>
    <w:p w:rsidR="00C63121" w:rsidRDefault="00DD0593">
      <w:r>
        <w:t>120. Critique – Tanqidiy baholamoq</w:t>
      </w:r>
    </w:p>
    <w:p w:rsidR="00C63121" w:rsidRDefault="00DD0593">
      <w:r>
        <w:lastRenderedPageBreak/>
        <w:t xml:space="preserve">121. Cross – </w:t>
      </w:r>
      <w:r>
        <w:t>Kesib o‘tmoq</w:t>
      </w:r>
    </w:p>
    <w:p w:rsidR="00C63121" w:rsidRDefault="00DD0593">
      <w:r>
        <w:t>122. Cultivate – O'stirmoq / Shakllantirmoq</w:t>
      </w:r>
    </w:p>
    <w:p w:rsidR="00C63121" w:rsidRDefault="00DD0593">
      <w:r>
        <w:t>123. Customize – Moslamoq / Shaxsiylashtirmoq</w:t>
      </w:r>
    </w:p>
    <w:p w:rsidR="00C63121" w:rsidRDefault="00DD0593">
      <w:r>
        <w:t>124. Cut – Kesmoq</w:t>
      </w:r>
    </w:p>
    <w:p w:rsidR="00C63121" w:rsidRDefault="00DD0593">
      <w:r>
        <w:t>125. Damage – Zarar yetkazmoq</w:t>
      </w:r>
    </w:p>
    <w:p w:rsidR="00C63121" w:rsidRDefault="00DD0593">
      <w:r>
        <w:t>126. Dash – Tezgina harakat qilmoq</w:t>
      </w:r>
    </w:p>
    <w:p w:rsidR="00C63121" w:rsidRDefault="00DD0593">
      <w:r>
        <w:t>127. Debug – Xatoliklarni tuzatmoq</w:t>
      </w:r>
    </w:p>
    <w:p w:rsidR="00C63121" w:rsidRDefault="00DD0593">
      <w:r>
        <w:t xml:space="preserve">128. Decentralize – </w:t>
      </w:r>
      <w:r>
        <w:t>Markazsizlashtirmoq</w:t>
      </w:r>
    </w:p>
    <w:p w:rsidR="00C63121" w:rsidRDefault="00DD0593">
      <w:r>
        <w:t>129. Decide – Qaror qabul qilmoq</w:t>
      </w:r>
    </w:p>
    <w:p w:rsidR="00C63121" w:rsidRDefault="00DD0593">
      <w:r>
        <w:t>130. Decipher – Shifrni ochmoq</w:t>
      </w:r>
    </w:p>
    <w:p w:rsidR="00C63121" w:rsidRDefault="00DD0593">
      <w:r>
        <w:t>131. Decline – Rad etmoq / Pasaymoq</w:t>
      </w:r>
    </w:p>
    <w:p w:rsidR="00C63121" w:rsidRDefault="00DD0593">
      <w:r>
        <w:t>132. Decode – Koddan chiqarmoq</w:t>
      </w:r>
    </w:p>
    <w:p w:rsidR="00C63121" w:rsidRDefault="00DD0593">
      <w:r>
        <w:t>133. Decrease – Kamaytirmoq</w:t>
      </w:r>
    </w:p>
    <w:p w:rsidR="00C63121" w:rsidRDefault="00DD0593">
      <w:r>
        <w:t>134. Dedicate – Bag'ishlamoq</w:t>
      </w:r>
    </w:p>
    <w:p w:rsidR="00C63121" w:rsidRDefault="00DD0593">
      <w:r>
        <w:t>135. Deduce – Xulosa chiqarmoq</w:t>
      </w:r>
    </w:p>
    <w:p w:rsidR="00C63121" w:rsidRDefault="00DD0593">
      <w:r>
        <w:t>136. Deepen – Chu</w:t>
      </w:r>
      <w:r>
        <w:t>qurlashtirmoq</w:t>
      </w:r>
    </w:p>
    <w:p w:rsidR="00C63121" w:rsidRDefault="00DD0593">
      <w:r>
        <w:t>137. Defend – Himoya qilmoq</w:t>
      </w:r>
    </w:p>
    <w:p w:rsidR="00C63121" w:rsidRDefault="00DD0593">
      <w:r>
        <w:t>138. Define – Ta'riflamoq</w:t>
      </w:r>
    </w:p>
    <w:p w:rsidR="00C63121" w:rsidRDefault="00DD0593">
      <w:r>
        <w:t>139. Deform – Shaklini buzmoq</w:t>
      </w:r>
    </w:p>
    <w:p w:rsidR="00C63121" w:rsidRDefault="00DD0593">
      <w:r>
        <w:t>140. Delay – Kechiktirmoq</w:t>
      </w:r>
    </w:p>
    <w:p w:rsidR="00C63121" w:rsidRDefault="00DD0593">
      <w:r>
        <w:t>141. Delegate – Vakolat bermoq</w:t>
      </w:r>
    </w:p>
    <w:p w:rsidR="00C63121" w:rsidRDefault="00DD0593">
      <w:r>
        <w:t>142. Delete – O'chirmoq</w:t>
      </w:r>
    </w:p>
    <w:p w:rsidR="00C63121" w:rsidRDefault="00DD0593">
      <w:r>
        <w:t>143. Deliver – Yetkazib bermoq</w:t>
      </w:r>
    </w:p>
    <w:p w:rsidR="00C63121" w:rsidRDefault="00DD0593">
      <w:r>
        <w:t>144. Demolish – Buzib tashlamoq</w:t>
      </w:r>
    </w:p>
    <w:p w:rsidR="00C63121" w:rsidRDefault="00DD0593">
      <w:r>
        <w:t>145. Demonstra</w:t>
      </w:r>
      <w:r>
        <w:t>te – Ko'rsatib bermoq</w:t>
      </w:r>
    </w:p>
    <w:p w:rsidR="00C63121" w:rsidRDefault="00DD0593">
      <w:r>
        <w:t>146. Denote – Anglatmoq / Bildirmoq</w:t>
      </w:r>
    </w:p>
    <w:p w:rsidR="00C63121" w:rsidRDefault="00DD0593">
      <w:r>
        <w:lastRenderedPageBreak/>
        <w:t>147. Deny – Inkor etmoq</w:t>
      </w:r>
    </w:p>
    <w:p w:rsidR="00C63121" w:rsidRDefault="00DD0593">
      <w:r>
        <w:t>148. Depart – Jo‘nab ketmoq / Chetlanmoq</w:t>
      </w:r>
    </w:p>
    <w:p w:rsidR="00C63121" w:rsidRDefault="00DD0593">
      <w:r>
        <w:t>149. Depart – Jo'nab ketmoq</w:t>
      </w:r>
    </w:p>
    <w:p w:rsidR="00C63121" w:rsidRDefault="00DD0593">
      <w:r>
        <w:t>150. Depend – Bog‘liq bo‘lmoq</w:t>
      </w:r>
    </w:p>
    <w:p w:rsidR="00C63121" w:rsidRDefault="00DD0593">
      <w:r>
        <w:t>151. Depend – Bog'liq bo'lmoq</w:t>
      </w:r>
    </w:p>
    <w:p w:rsidR="00C63121" w:rsidRDefault="00DD0593">
      <w:r>
        <w:t>152. Depict – Tasvirlamoq</w:t>
      </w:r>
    </w:p>
    <w:p w:rsidR="00C63121" w:rsidRDefault="00DD0593">
      <w:r>
        <w:t xml:space="preserve">153. Deploy – </w:t>
      </w:r>
      <w:r>
        <w:t>Joylashtirmoq / Ishga tushirmoq</w:t>
      </w:r>
    </w:p>
    <w:p w:rsidR="00C63121" w:rsidRDefault="00DD0593">
      <w:r>
        <w:t>154. Depreciate – Qiymatini yo‘qotmoq</w:t>
      </w:r>
    </w:p>
    <w:p w:rsidR="00C63121" w:rsidRDefault="00DD0593">
      <w:r>
        <w:t>155. Deprive – Mahrum qilmoq</w:t>
      </w:r>
    </w:p>
    <w:p w:rsidR="00C63121" w:rsidRDefault="00DD0593">
      <w:r>
        <w:t>156. Derive – Kelib chiqmoq / Hosila olmoq</w:t>
      </w:r>
    </w:p>
    <w:p w:rsidR="00C63121" w:rsidRDefault="00DD0593">
      <w:r>
        <w:t>157. Derive – Kelib chiqmoq</w:t>
      </w:r>
    </w:p>
    <w:p w:rsidR="00C63121" w:rsidRDefault="00DD0593">
      <w:r>
        <w:t>158. Describe – Tasvirlamoq</w:t>
      </w:r>
    </w:p>
    <w:p w:rsidR="00C63121" w:rsidRDefault="00DD0593">
      <w:r>
        <w:t>159. Design – Loyihalashtirmoq</w:t>
      </w:r>
    </w:p>
    <w:p w:rsidR="00C63121" w:rsidRDefault="00DD0593">
      <w:r>
        <w:t>160. Designate – Belgilamoq</w:t>
      </w:r>
      <w:r>
        <w:t xml:space="preserve"> / Tayinlamoq</w:t>
      </w:r>
    </w:p>
    <w:p w:rsidR="00C63121" w:rsidRDefault="00DD0593">
      <w:r>
        <w:t>161. Detach – Ajratmoq</w:t>
      </w:r>
    </w:p>
    <w:p w:rsidR="00C63121" w:rsidRDefault="00DD0593">
      <w:r>
        <w:t>162. Detect – Aniqlamoq / Payqamoq</w:t>
      </w:r>
    </w:p>
    <w:p w:rsidR="00C63121" w:rsidRDefault="00DD0593">
      <w:r>
        <w:t>163. Determine – Aniqlamoq / Qaror qilmoq</w:t>
      </w:r>
    </w:p>
    <w:p w:rsidR="00C63121" w:rsidRDefault="00DD0593">
      <w:r>
        <w:t>164. Develop – Rivojlantirmoq</w:t>
      </w:r>
    </w:p>
    <w:p w:rsidR="00C63121" w:rsidRDefault="00DD0593">
      <w:r>
        <w:t>165. Deviate – Og‘ishmoq / Chetlanmoq</w:t>
      </w:r>
    </w:p>
    <w:p w:rsidR="00C63121" w:rsidRDefault="00DD0593">
      <w:r>
        <w:t>166. Devise – Ishlab chiqmoq</w:t>
      </w:r>
    </w:p>
    <w:p w:rsidR="00C63121" w:rsidRDefault="00DD0593">
      <w:r>
        <w:t>167. Devise – Ishlab chiqmoq / O‘ylab topmoq</w:t>
      </w:r>
    </w:p>
    <w:p w:rsidR="00C63121" w:rsidRDefault="00DD0593">
      <w:r>
        <w:t>168. Devote – Bag'ishlamoq</w:t>
      </w:r>
    </w:p>
    <w:p w:rsidR="00C63121" w:rsidRDefault="00DD0593">
      <w:r>
        <w:t>169. Devote – Bag‘ishlamoq</w:t>
      </w:r>
    </w:p>
    <w:p w:rsidR="00C63121" w:rsidRDefault="00DD0593">
      <w:r>
        <w:t>170. Diagnose – Tashxis qo‘ymoq</w:t>
      </w:r>
    </w:p>
    <w:p w:rsidR="00C63121" w:rsidRDefault="00DD0593">
      <w:r>
        <w:t>171. Differ – Farq qilmoq</w:t>
      </w:r>
    </w:p>
    <w:p w:rsidR="00C63121" w:rsidRDefault="00DD0593">
      <w:r>
        <w:t>172. Differentiate – Differensiallamoq / Farqlamoq</w:t>
      </w:r>
    </w:p>
    <w:p w:rsidR="00C63121" w:rsidRDefault="00DD0593">
      <w:r>
        <w:lastRenderedPageBreak/>
        <w:t>173. Differentiate – Farqlamoq</w:t>
      </w:r>
    </w:p>
    <w:p w:rsidR="00C63121" w:rsidRDefault="00DD0593">
      <w:r>
        <w:t>174. Diffuse – Tarqalmoq</w:t>
      </w:r>
    </w:p>
    <w:p w:rsidR="00C63121" w:rsidRDefault="00DD0593">
      <w:r>
        <w:t xml:space="preserve">175. Digest – Hazm qilmoq / Qisqacha </w:t>
      </w:r>
      <w:r>
        <w:t>bayon qilmoq</w:t>
      </w:r>
    </w:p>
    <w:p w:rsidR="00C63121" w:rsidRDefault="00DD0593">
      <w:r>
        <w:t>176. Digitize – Raqamlashtirmoq</w:t>
      </w:r>
    </w:p>
    <w:p w:rsidR="00C63121" w:rsidRDefault="00DD0593">
      <w:r>
        <w:t>177. Diminish – Kamaymoq</w:t>
      </w:r>
    </w:p>
    <w:p w:rsidR="00C63121" w:rsidRDefault="00DD0593">
      <w:r>
        <w:t>178. Disable – O'chirib qo'ymoq</w:t>
      </w:r>
    </w:p>
    <w:p w:rsidR="00C63121" w:rsidRDefault="00DD0593">
      <w:r>
        <w:t>179. Discard – Tashlab yubormoq</w:t>
      </w:r>
    </w:p>
    <w:p w:rsidR="00C63121" w:rsidRDefault="00DD0593">
      <w:r>
        <w:t>180. Disclose – Oshkor qilmoq</w:t>
      </w:r>
    </w:p>
    <w:p w:rsidR="00C63121" w:rsidRDefault="00DD0593">
      <w:r>
        <w:t>181. Disconnect – Uzib qo'ymoq</w:t>
      </w:r>
    </w:p>
    <w:p w:rsidR="00C63121" w:rsidRDefault="00DD0593">
      <w:r>
        <w:t>182. Discover – Kashf qilmoq</w:t>
      </w:r>
    </w:p>
    <w:p w:rsidR="00C63121" w:rsidRDefault="00DD0593">
      <w:r>
        <w:t xml:space="preserve">183. Discriminate – Ajratmoq / </w:t>
      </w:r>
      <w:r>
        <w:t>Kamsitmoq</w:t>
      </w:r>
    </w:p>
    <w:p w:rsidR="00C63121" w:rsidRDefault="00DD0593">
      <w:r>
        <w:t>184. Discuss – Muhokama qilmoq</w:t>
      </w:r>
    </w:p>
    <w:p w:rsidR="00C63121" w:rsidRDefault="00DD0593">
      <w:r>
        <w:t>185. Disinfect – Dezinfeksiya qilmoq</w:t>
      </w:r>
    </w:p>
    <w:p w:rsidR="00C63121" w:rsidRDefault="00DD0593">
      <w:r>
        <w:t>186. Dismiss – Rad etmoq / Bo'shatmoq</w:t>
      </w:r>
    </w:p>
    <w:p w:rsidR="00C63121" w:rsidRDefault="00DD0593">
      <w:r>
        <w:t>187. Displace – Joyidan qo'zg'atmoq</w:t>
      </w:r>
    </w:p>
    <w:p w:rsidR="00C63121" w:rsidRDefault="00DD0593">
      <w:r>
        <w:t>188. Display – Ko'rsatmoq / Ekranga chiqarmoq</w:t>
      </w:r>
    </w:p>
    <w:p w:rsidR="00C63121" w:rsidRDefault="00DD0593">
      <w:r>
        <w:t>189. Dispose – Utilizatsiya qilmoq</w:t>
      </w:r>
    </w:p>
    <w:p w:rsidR="00C63121" w:rsidRDefault="00DD0593">
      <w:r>
        <w:t>190. Dispute – Bahslash</w:t>
      </w:r>
      <w:r>
        <w:t>moq</w:t>
      </w:r>
    </w:p>
    <w:p w:rsidR="00C63121" w:rsidRDefault="00DD0593">
      <w:r>
        <w:t>191. Dissolve – Erimoq / Tarqalib ketmoq</w:t>
      </w:r>
    </w:p>
    <w:p w:rsidR="00C63121" w:rsidRDefault="00DD0593">
      <w:r>
        <w:t>192. Distinguish – Farqlamoq</w:t>
      </w:r>
    </w:p>
    <w:p w:rsidR="00C63121" w:rsidRDefault="00DD0593">
      <w:r>
        <w:t>193. Distort – Buzib ko'rsatmoq</w:t>
      </w:r>
    </w:p>
    <w:p w:rsidR="00C63121" w:rsidRDefault="00DD0593">
      <w:r>
        <w:t>194. Distribute – Tarqatmoq / Taqsimlamoq</w:t>
      </w:r>
    </w:p>
    <w:p w:rsidR="00C63121" w:rsidRDefault="00DD0593">
      <w:r>
        <w:t>195. Disturb – Bezovta qilmoq</w:t>
      </w:r>
    </w:p>
    <w:p w:rsidR="00C63121" w:rsidRDefault="00DD0593">
      <w:r>
        <w:t>196. Diverge – Uzoqlashmoq / Tarqalmoq</w:t>
      </w:r>
    </w:p>
    <w:p w:rsidR="00C63121" w:rsidRDefault="00DD0593">
      <w:r>
        <w:t>197. Divide – Bo'lmoq</w:t>
      </w:r>
    </w:p>
    <w:p w:rsidR="00C63121" w:rsidRDefault="00DD0593">
      <w:r>
        <w:t>198. Document – H</w:t>
      </w:r>
      <w:r>
        <w:t>ujjatlashtirmoq</w:t>
      </w:r>
    </w:p>
    <w:p w:rsidR="00C63121" w:rsidRDefault="00DD0593">
      <w:r>
        <w:lastRenderedPageBreak/>
        <w:t>199. Dominate – Ustunlik qilmoq</w:t>
      </w:r>
    </w:p>
    <w:p w:rsidR="00C63121" w:rsidRDefault="00DD0593">
      <w:r>
        <w:t>200. Double – Ikki barobar oshirmoq</w:t>
      </w:r>
    </w:p>
    <w:p w:rsidR="00C63121" w:rsidRDefault="00DD0593">
      <w:r>
        <w:t>201. Download – Yuklab olmoq</w:t>
      </w:r>
    </w:p>
    <w:p w:rsidR="00C63121" w:rsidRDefault="00DD0593">
      <w:r>
        <w:t>202. Drag – Sudramoq</w:t>
      </w:r>
    </w:p>
    <w:p w:rsidR="00C63121" w:rsidRDefault="00DD0593">
      <w:r>
        <w:t>203. Draw – Chizmoq</w:t>
      </w:r>
    </w:p>
    <w:p w:rsidR="00C63121" w:rsidRDefault="00DD0593">
      <w:r>
        <w:t>204. Drop – Tashlab yubormoq / To'xtatmoq</w:t>
      </w:r>
    </w:p>
    <w:p w:rsidR="00C63121" w:rsidRDefault="00DD0593">
      <w:r>
        <w:t>205. Duplicate – Nusxasini yaratmoq</w:t>
      </w:r>
    </w:p>
    <w:p w:rsidR="00C63121" w:rsidRDefault="00DD0593">
      <w:r>
        <w:t>206. Earn – Ishlab topmo</w:t>
      </w:r>
      <w:r>
        <w:t>q</w:t>
      </w:r>
    </w:p>
    <w:p w:rsidR="00C63121" w:rsidRDefault="00DD0593">
      <w:r>
        <w:t>207. Edit – Tahrirlamoq</w:t>
      </w:r>
    </w:p>
    <w:p w:rsidR="00C63121" w:rsidRDefault="00DD0593">
      <w:r>
        <w:t>208. Eliminate – Yo'qotmoq</w:t>
      </w:r>
    </w:p>
    <w:p w:rsidR="00C63121" w:rsidRDefault="00DD0593">
      <w:r>
        <w:t>209. Embed – Joylashtirmoq / Singdirmoq</w:t>
      </w:r>
    </w:p>
    <w:p w:rsidR="00C63121" w:rsidRDefault="00DD0593">
      <w:r>
        <w:t>210. Emerge – Paydo bo'lmoq</w:t>
      </w:r>
    </w:p>
    <w:p w:rsidR="00C63121" w:rsidRDefault="00DD0593">
      <w:r>
        <w:t>211. Emphasize – Ta'kidlamoq</w:t>
      </w:r>
    </w:p>
    <w:p w:rsidR="00C63121" w:rsidRDefault="00DD0593">
      <w:r>
        <w:t>212. Employ – Ishlatmoq / Ishga olmoq</w:t>
      </w:r>
    </w:p>
    <w:p w:rsidR="00C63121" w:rsidRDefault="00DD0593">
      <w:r>
        <w:t>213. Enable – Imkon bermoq</w:t>
      </w:r>
    </w:p>
    <w:p w:rsidR="00C63121" w:rsidRDefault="00DD0593">
      <w:r>
        <w:t>214. Encode – Kodlamoq</w:t>
      </w:r>
    </w:p>
    <w:p w:rsidR="00C63121" w:rsidRDefault="00DD0593">
      <w:r>
        <w:t xml:space="preserve">215. Enforce – </w:t>
      </w:r>
      <w:r>
        <w:t>Majburlamoq / Kuchga kiritmoq</w:t>
      </w:r>
    </w:p>
    <w:p w:rsidR="00C63121" w:rsidRDefault="00DD0593">
      <w:r>
        <w:t>216. Enhance – Yaxshilamoq / Kuchaytirmoq</w:t>
      </w:r>
    </w:p>
    <w:p w:rsidR="00C63121" w:rsidRDefault="00DD0593">
      <w:r>
        <w:t>217. Ensure – Ta'minlamoq</w:t>
      </w:r>
    </w:p>
    <w:p w:rsidR="00C63121" w:rsidRDefault="00DD0593">
      <w:r>
        <w:t>218. Establish – O'rnatmoq</w:t>
      </w:r>
    </w:p>
    <w:p w:rsidR="00C63121" w:rsidRDefault="00DD0593">
      <w:r>
        <w:t>219. Establish – O'rnatmoq / Tashkil etmoq</w:t>
      </w:r>
    </w:p>
    <w:p w:rsidR="00C63121" w:rsidRDefault="00DD0593">
      <w:r>
        <w:t>220. Evaluate – Baholamoq</w:t>
      </w:r>
    </w:p>
    <w:p w:rsidR="00C63121" w:rsidRDefault="00DD0593">
      <w:r>
        <w:t>221. Examine – Tekshirmoq</w:t>
      </w:r>
    </w:p>
    <w:p w:rsidR="00C63121" w:rsidRDefault="00DD0593">
      <w:r>
        <w:t>222. Explain – Tushuntirmoq</w:t>
      </w:r>
    </w:p>
    <w:p w:rsidR="00C63121" w:rsidRDefault="00DD0593">
      <w:r>
        <w:t xml:space="preserve">223. </w:t>
      </w:r>
      <w:r>
        <w:t>Expose – Ochib tashlamoq</w:t>
      </w:r>
    </w:p>
    <w:p w:rsidR="00C63121" w:rsidRDefault="00DD0593">
      <w:r>
        <w:t>224. Extract – Ajratib olmoq</w:t>
      </w:r>
    </w:p>
    <w:p w:rsidR="00C63121" w:rsidRDefault="00DD0593">
      <w:r>
        <w:lastRenderedPageBreak/>
        <w:t>225. Facilitate – Yengillashtirmoq</w:t>
      </w:r>
    </w:p>
    <w:p w:rsidR="00C63121" w:rsidRDefault="00DD0593">
      <w:r>
        <w:t>226. Generalize – Umumlashtirmoq</w:t>
      </w:r>
    </w:p>
    <w:p w:rsidR="00C63121" w:rsidRDefault="00DD0593">
      <w:r>
        <w:t>227. Generate – Ishlab chiqarmoq</w:t>
      </w:r>
    </w:p>
    <w:p w:rsidR="00C63121" w:rsidRDefault="00DD0593">
      <w:r>
        <w:t>228. Highlight – Ajratib ko'rsatmoq</w:t>
      </w:r>
    </w:p>
    <w:p w:rsidR="00C63121" w:rsidRDefault="00DD0593">
      <w:r>
        <w:t>229. Hypothesize – Taxmin qilmoq</w:t>
      </w:r>
    </w:p>
    <w:p w:rsidR="00C63121" w:rsidRDefault="00DD0593">
      <w:r>
        <w:t>230. Identify – Aniqlamoq</w:t>
      </w:r>
    </w:p>
    <w:p w:rsidR="00C63121" w:rsidRDefault="00DD0593">
      <w:r>
        <w:t>231. I</w:t>
      </w:r>
      <w:r>
        <w:t>llustrate – Tasvirlamoq</w:t>
      </w:r>
    </w:p>
    <w:p w:rsidR="00C63121" w:rsidRDefault="00DD0593">
      <w:r>
        <w:t>232. Illustrate – Tasvirlamoq / Misol keltirmoq</w:t>
      </w:r>
    </w:p>
    <w:p w:rsidR="00C63121" w:rsidRDefault="00DD0593">
      <w:r>
        <w:t>233. Implement – Amalga oshirmoq</w:t>
      </w:r>
    </w:p>
    <w:p w:rsidR="00C63121" w:rsidRDefault="00DD0593">
      <w:r>
        <w:t>234. Improve – Yaxshilamoq</w:t>
      </w:r>
    </w:p>
    <w:p w:rsidR="00C63121" w:rsidRDefault="00DD0593">
      <w:r>
        <w:t>235. Indicate – Ko'rsatmoq / Ishora qilmoq</w:t>
      </w:r>
    </w:p>
    <w:p w:rsidR="00C63121" w:rsidRDefault="00DD0593">
      <w:r>
        <w:t>236. Inhibit – To'sqinlik qilmoq</w:t>
      </w:r>
    </w:p>
    <w:p w:rsidR="00C63121" w:rsidRDefault="00DD0593">
      <w:r>
        <w:t>237. Initialize – Ishga tushirmoq / Boshlamoq</w:t>
      </w:r>
    </w:p>
    <w:p w:rsidR="00C63121" w:rsidRDefault="00DD0593">
      <w:r>
        <w:t>238. Initiate – Boshlamoq</w:t>
      </w:r>
    </w:p>
    <w:p w:rsidR="00C63121" w:rsidRDefault="00DD0593">
      <w:r>
        <w:t>239. Interact – Ta'sirlashmoq</w:t>
      </w:r>
    </w:p>
    <w:p w:rsidR="00C63121" w:rsidRDefault="00DD0593">
      <w:r>
        <w:t>240. Interpret – Sharhlamoq</w:t>
      </w:r>
    </w:p>
    <w:p w:rsidR="00C63121" w:rsidRDefault="00DD0593">
      <w:r>
        <w:t>241. Investigate – Tadqiq qilmoq</w:t>
      </w:r>
    </w:p>
    <w:p w:rsidR="00C63121" w:rsidRDefault="00DD0593">
      <w:r>
        <w:t>242. Justify – Oqlamoq</w:t>
      </w:r>
    </w:p>
    <w:p w:rsidR="00C63121" w:rsidRDefault="00DD0593">
      <w:r>
        <w:t>243. Maintain – Saqlab turmoq</w:t>
      </w:r>
    </w:p>
    <w:p w:rsidR="00C63121" w:rsidRDefault="00DD0593">
      <w:r>
        <w:t>244. Network – Tarmoq</w:t>
      </w:r>
    </w:p>
    <w:p w:rsidR="00C63121" w:rsidRDefault="00DD0593">
      <w:r>
        <w:t>245. Observe – Kuzatmoq</w:t>
      </w:r>
    </w:p>
    <w:p w:rsidR="00C63121" w:rsidRDefault="00DD0593">
      <w:r>
        <w:t>246. Obtain – Qo'lga kiritmoq</w:t>
      </w:r>
    </w:p>
    <w:p w:rsidR="00C63121" w:rsidRDefault="00DD0593">
      <w:r>
        <w:t>247. Occur</w:t>
      </w:r>
      <w:r>
        <w:t xml:space="preserve"> – Sodir bo'lmoq</w:t>
      </w:r>
    </w:p>
    <w:p w:rsidR="00C63121" w:rsidRDefault="00DD0593">
      <w:r>
        <w:t>248. Optimize – Optimallashtirmoq</w:t>
      </w:r>
    </w:p>
    <w:p w:rsidR="00C63121" w:rsidRDefault="00DD0593">
      <w:r>
        <w:t>249. Participate – Qatnashmoq</w:t>
      </w:r>
    </w:p>
    <w:p w:rsidR="00C63121" w:rsidRDefault="00DD0593">
      <w:r>
        <w:t>250. Perceive – Idrok etmoq</w:t>
      </w:r>
    </w:p>
    <w:p w:rsidR="00C63121" w:rsidRDefault="00DD0593">
      <w:r>
        <w:lastRenderedPageBreak/>
        <w:t>251. Perform – Ijro etmoq / Bajarmoq</w:t>
      </w:r>
    </w:p>
    <w:p w:rsidR="00C63121" w:rsidRDefault="00DD0593">
      <w:r>
        <w:t>252. Persuade – Ishontirmoq / Ko'ndirmoq</w:t>
      </w:r>
    </w:p>
    <w:p w:rsidR="00C63121" w:rsidRDefault="00DD0593">
      <w:r>
        <w:t>253. Predict – Bashorat qilmoq</w:t>
      </w:r>
    </w:p>
    <w:p w:rsidR="00C63121" w:rsidRDefault="00DD0593">
      <w:r>
        <w:t>254. Prepare – Tayyorlamoq</w:t>
      </w:r>
    </w:p>
    <w:p w:rsidR="00C63121" w:rsidRDefault="00DD0593">
      <w:r>
        <w:t>255. Preven</w:t>
      </w:r>
      <w:r>
        <w:t>t – Oldini olmoq</w:t>
      </w:r>
    </w:p>
    <w:p w:rsidR="00C63121" w:rsidRDefault="00DD0593">
      <w:r>
        <w:t>256. Prioritize – Ustuvorlik bermoq</w:t>
      </w:r>
    </w:p>
    <w:p w:rsidR="00C63121" w:rsidRDefault="00DD0593">
      <w:r>
        <w:t>257. Produce – Ishlab chiqarmoq</w:t>
      </w:r>
    </w:p>
    <w:p w:rsidR="00C63121" w:rsidRDefault="00DD0593">
      <w:r>
        <w:t>258. Promote – Targ'ib qilmoq / Ko'tarmoq</w:t>
      </w:r>
    </w:p>
    <w:p w:rsidR="00C63121" w:rsidRDefault="00DD0593">
      <w:r>
        <w:t>259. Propose – Taklif qilmoq</w:t>
      </w:r>
    </w:p>
    <w:p w:rsidR="00C63121" w:rsidRDefault="00DD0593">
      <w:r>
        <w:t>260. Protect – Himoya qilmoq</w:t>
      </w:r>
    </w:p>
    <w:p w:rsidR="00C63121" w:rsidRDefault="00DD0593">
      <w:r>
        <w:t>261. Provide – Ta'minlamoq</w:t>
      </w:r>
    </w:p>
    <w:p w:rsidR="00C63121" w:rsidRDefault="00DD0593">
      <w:r>
        <w:t>262. Publish – Nashr etmoq</w:t>
      </w:r>
    </w:p>
    <w:p w:rsidR="00C63121" w:rsidRDefault="00DD0593">
      <w:r>
        <w:t>263. Purchase – S</w:t>
      </w:r>
      <w:r>
        <w:t>otib olmoq</w:t>
      </w:r>
    </w:p>
    <w:p w:rsidR="00C63121" w:rsidRDefault="00DD0593">
      <w:r>
        <w:t>264. Pursue – Izlamoq / Ergashmoq</w:t>
      </w:r>
    </w:p>
    <w:p w:rsidR="00C63121" w:rsidRDefault="00DD0593">
      <w:r>
        <w:t>265. React – Munosabat bildirmoq</w:t>
      </w:r>
    </w:p>
    <w:p w:rsidR="00C63121" w:rsidRDefault="00DD0593">
      <w:r>
        <w:t>266. Recognize – Tan olmoq / Tanimoq</w:t>
      </w:r>
    </w:p>
    <w:p w:rsidR="00C63121" w:rsidRDefault="00DD0593">
      <w:r>
        <w:t>267. Recommend – Tavsiya qilmoq</w:t>
      </w:r>
    </w:p>
    <w:p w:rsidR="00C63121" w:rsidRDefault="00DD0593">
      <w:r>
        <w:t>268. Reduce – Kamaytirmoq</w:t>
      </w:r>
    </w:p>
    <w:p w:rsidR="00C63121" w:rsidRDefault="00DD0593">
      <w:r>
        <w:t>269. Reflect – Aks ettirmoq</w:t>
      </w:r>
    </w:p>
    <w:p w:rsidR="00C63121" w:rsidRDefault="00DD0593">
      <w:r>
        <w:t>270. Regulate – Tartibga solmoq</w:t>
      </w:r>
    </w:p>
    <w:p w:rsidR="00C63121" w:rsidRDefault="00DD0593">
      <w:r>
        <w:t xml:space="preserve">271. Reinforce – </w:t>
      </w:r>
      <w:r>
        <w:t>Kuchaytirmoq</w:t>
      </w:r>
    </w:p>
    <w:p w:rsidR="00C63121" w:rsidRDefault="00DD0593">
      <w:r>
        <w:t>272. Reject – Rad etmoq</w:t>
      </w:r>
    </w:p>
    <w:p w:rsidR="00C63121" w:rsidRDefault="00DD0593">
      <w:r>
        <w:t>273. Relate – Bog'lamoq</w:t>
      </w:r>
    </w:p>
    <w:p w:rsidR="00C63121" w:rsidRDefault="00DD0593">
      <w:r>
        <w:t>274. Release – Ozod qilmoq / Chiqarmoq</w:t>
      </w:r>
    </w:p>
    <w:p w:rsidR="00C63121" w:rsidRDefault="00DD0593">
      <w:r>
        <w:t>275. Remove – Olib tashlamoq</w:t>
      </w:r>
    </w:p>
    <w:p w:rsidR="00C63121" w:rsidRDefault="00DD0593">
      <w:r>
        <w:t>276. Replace – Almashtirmoq</w:t>
      </w:r>
    </w:p>
    <w:p w:rsidR="00C63121" w:rsidRDefault="00DD0593">
      <w:r>
        <w:lastRenderedPageBreak/>
        <w:t>277. Report – Hisobot bermoq</w:t>
      </w:r>
    </w:p>
    <w:p w:rsidR="00C63121" w:rsidRDefault="00DD0593">
      <w:r>
        <w:t>278. Represent – Vakillik qilmoq</w:t>
      </w:r>
    </w:p>
    <w:p w:rsidR="00C63121" w:rsidRDefault="00DD0593">
      <w:r>
        <w:t>279. Require – Talab qilmoq</w:t>
      </w:r>
    </w:p>
    <w:p w:rsidR="00C63121" w:rsidRDefault="00DD0593">
      <w:r>
        <w:t>280. Resp</w:t>
      </w:r>
      <w:r>
        <w:t>ond – Javob qaytarmoq</w:t>
      </w:r>
    </w:p>
    <w:p w:rsidR="00C63121" w:rsidRDefault="00DD0593">
      <w:r>
        <w:t>281. Retain – Saqlab qolmoq</w:t>
      </w:r>
    </w:p>
    <w:p w:rsidR="00C63121" w:rsidRDefault="00DD0593">
      <w:r>
        <w:t>282. Reveal – Oshkor qilmoq</w:t>
      </w:r>
    </w:p>
    <w:p w:rsidR="00C63121" w:rsidRDefault="00DD0593">
      <w:r>
        <w:t>283. Review – Ko'rib chiqmoq</w:t>
      </w:r>
    </w:p>
    <w:p w:rsidR="00C63121" w:rsidRDefault="00DD0593">
      <w:r>
        <w:t>284. Revise – Qayta ko'rib chiqmoq</w:t>
      </w:r>
    </w:p>
    <w:p w:rsidR="00C63121" w:rsidRDefault="00DD0593">
      <w:r>
        <w:t>285. Scan – Skanerlamoq / Ko'zdan kechirmoq</w:t>
      </w:r>
    </w:p>
    <w:p w:rsidR="00C63121" w:rsidRDefault="00DD0593">
      <w:r>
        <w:t>286. Select – Tanlamoq</w:t>
      </w:r>
    </w:p>
    <w:p w:rsidR="00C63121" w:rsidRDefault="00DD0593">
      <w:r>
        <w:t>287. Separate – Ajratmoq</w:t>
      </w:r>
    </w:p>
    <w:p w:rsidR="00C63121" w:rsidRDefault="00DD0593">
      <w:r>
        <w:t>288. Signify – Anglatm</w:t>
      </w:r>
      <w:r>
        <w:t>oq / Bildirmoq</w:t>
      </w:r>
    </w:p>
    <w:p w:rsidR="00C63121" w:rsidRDefault="00DD0593">
      <w:r>
        <w:t>289. Simulate – Modellashtirmoq</w:t>
      </w:r>
    </w:p>
    <w:p w:rsidR="00C63121" w:rsidRDefault="00DD0593">
      <w:r>
        <w:t>290. Specify – Aniq ko'rsatmoq</w:t>
      </w:r>
    </w:p>
    <w:p w:rsidR="00C63121" w:rsidRDefault="00DD0593">
      <w:r>
        <w:t>291. Succeed – Muvaffaqiyat qozonmoq</w:t>
      </w:r>
    </w:p>
    <w:p w:rsidR="00C63121" w:rsidRDefault="00DD0593">
      <w:r>
        <w:t>292. Suggest – Taklif qilmoq</w:t>
      </w:r>
    </w:p>
    <w:p w:rsidR="00C63121" w:rsidRDefault="00DD0593">
      <w:r>
        <w:t>293. Summarize – Xulosa qilmoq</w:t>
      </w:r>
    </w:p>
    <w:p w:rsidR="00C63121" w:rsidRDefault="00DD0593">
      <w:r>
        <w:t>294. Support – Qo'llab-quvvatlamoq</w:t>
      </w:r>
    </w:p>
    <w:p w:rsidR="00C63121" w:rsidRDefault="00DD0593">
      <w:r>
        <w:t>295. Survive – Omon qolmoq</w:t>
      </w:r>
    </w:p>
    <w:p w:rsidR="00C63121" w:rsidRDefault="00DD0593">
      <w:r>
        <w:t xml:space="preserve">296. Test – Sinab </w:t>
      </w:r>
      <w:r>
        <w:t>ko'rmoq</w:t>
      </w:r>
    </w:p>
    <w:p w:rsidR="00C63121" w:rsidRDefault="00DD0593">
      <w:r>
        <w:t>297. Transform – O'zgartirmoq / Transformatsiya qilmoq</w:t>
      </w:r>
    </w:p>
    <w:p w:rsidR="00C63121" w:rsidRDefault="00DD0593">
      <w:r>
        <w:t>298. Undergo – Boshdan kechirmoq</w:t>
      </w:r>
    </w:p>
    <w:p w:rsidR="00C63121" w:rsidRDefault="00DD0593">
      <w:r>
        <w:t>299. Understand – Tushunmoq</w:t>
      </w:r>
    </w:p>
    <w:p w:rsidR="00C63121" w:rsidRDefault="00DD0593">
      <w:r>
        <w:t>300. Update – Yangilamoq</w:t>
      </w:r>
    </w:p>
    <w:p w:rsidR="00C63121" w:rsidRDefault="00DD0593">
      <w:r>
        <w:t>301. Utilize – Foydalanmoq</w:t>
      </w:r>
    </w:p>
    <w:p w:rsidR="00C63121" w:rsidRDefault="00DD0593">
      <w:r>
        <w:t>302. Vary – Farqlanmoq / O'zgarmoq</w:t>
      </w:r>
    </w:p>
    <w:p w:rsidR="00C63121" w:rsidRDefault="00DD0593">
      <w:r>
        <w:lastRenderedPageBreak/>
        <w:t>303. Verify – Tasdiqlamoq / Tekshirmoq</w:t>
      </w:r>
    </w:p>
    <w:p w:rsidR="00C63121" w:rsidRDefault="00DD0593">
      <w:r>
        <w:t>304. V</w:t>
      </w:r>
      <w:r>
        <w:t>iew – Ko'rmoq / Qaramoq</w:t>
      </w:r>
    </w:p>
    <w:p w:rsidR="00C63121" w:rsidRDefault="00DD0593">
      <w:r>
        <w:t>305. Visualize – Tasavvur qilmoq</w:t>
      </w:r>
    </w:p>
    <w:p w:rsidR="00C63121" w:rsidRDefault="00DD0593">
      <w:r>
        <w:t>306. Wait – Kutmoq</w:t>
      </w:r>
    </w:p>
    <w:p w:rsidR="00C63121" w:rsidRDefault="00DD0593">
      <w:r>
        <w:t>307. Warn – Ogohlantirmoq</w:t>
      </w:r>
    </w:p>
    <w:p w:rsidR="00C63121" w:rsidRDefault="00DD0593">
      <w:r>
        <w:t>308. Waste – Isrof qilmoq</w:t>
      </w:r>
    </w:p>
    <w:p w:rsidR="00C63121" w:rsidRDefault="00DD0593">
      <w:r>
        <w:t>309. Watch – Kuzatmoq</w:t>
      </w:r>
    </w:p>
    <w:p w:rsidR="00C63121" w:rsidRDefault="00DD0593">
      <w:r>
        <w:t>310. Weigh – Tortib ko'rmoq / O'lchamoq</w:t>
      </w:r>
    </w:p>
    <w:p w:rsidR="00C63121" w:rsidRDefault="00DD0593">
      <w:r>
        <w:t>311. Welcome – Kutib olmoq</w:t>
      </w:r>
    </w:p>
    <w:p w:rsidR="00C63121" w:rsidRDefault="00DD0593">
      <w:r>
        <w:t>312. Win – G'alaba qozonmoq</w:t>
      </w:r>
    </w:p>
    <w:p w:rsidR="00C63121" w:rsidRDefault="00DD0593">
      <w:r>
        <w:t>313. Withdr</w:t>
      </w:r>
      <w:r>
        <w:t>aw – Qaytib olmoq / Pul yechmoq</w:t>
      </w:r>
    </w:p>
    <w:p w:rsidR="00C63121" w:rsidRDefault="00DD0593">
      <w:r>
        <w:t>314. Wonder – Hayron qolmoq</w:t>
      </w:r>
    </w:p>
    <w:p w:rsidR="00C63121" w:rsidRDefault="00DD0593">
      <w:r>
        <w:t>315. Work – Ishlamoq</w:t>
      </w:r>
    </w:p>
    <w:p w:rsidR="00C63121" w:rsidRDefault="00DD0593">
      <w:r>
        <w:t>316. Write – Yozmoq</w:t>
      </w:r>
    </w:p>
    <w:p w:rsidR="00C63121" w:rsidRDefault="00DD0593">
      <w:r>
        <w:t>317. Yield – Hosil bermoq / Bo'sh kelmoq</w:t>
      </w:r>
    </w:p>
    <w:p w:rsidR="00C63121" w:rsidRDefault="00DD0593">
      <w:pPr>
        <w:pStyle w:val="21"/>
      </w:pPr>
      <w:r>
        <w:t>ADJECTIVES (SIFATLAR)</w:t>
      </w:r>
    </w:p>
    <w:p w:rsidR="00C63121" w:rsidRDefault="00DD0593">
      <w:r>
        <w:t>1. Academic – Akademik / Ilmiy</w:t>
      </w:r>
    </w:p>
    <w:p w:rsidR="00C63121" w:rsidRDefault="00DD0593">
      <w:r>
        <w:t>2. Academic – Akademik</w:t>
      </w:r>
    </w:p>
    <w:p w:rsidR="00C63121" w:rsidRDefault="00DD0593">
      <w:r>
        <w:t>3. Acceptable – Qabul qilsa bo‘ladigan</w:t>
      </w:r>
    </w:p>
    <w:p w:rsidR="00C63121" w:rsidRDefault="00DD0593">
      <w:r>
        <w:t>4. Accessible – Foydalanishga qulay / Ochiq</w:t>
      </w:r>
    </w:p>
    <w:p w:rsidR="00C63121" w:rsidRDefault="00DD0593">
      <w:r>
        <w:t>5. Achievement – Yutuq</w:t>
      </w:r>
    </w:p>
    <w:p w:rsidR="00C63121" w:rsidRDefault="00DD0593">
      <w:r>
        <w:t>6. Active – Faol</w:t>
      </w:r>
    </w:p>
    <w:p w:rsidR="00C63121" w:rsidRDefault="00DD0593">
      <w:r>
        <w:t>7. Actual – Haqiqiy / Amaldagi</w:t>
      </w:r>
    </w:p>
    <w:p w:rsidR="00C63121" w:rsidRDefault="00DD0593">
      <w:r>
        <w:t>8. Adaptive – Moslashuvchan</w:t>
      </w:r>
    </w:p>
    <w:p w:rsidR="00C63121" w:rsidRDefault="00DD0593">
      <w:r>
        <w:t>9. Adaptive – Moslashuvchan tarzda</w:t>
      </w:r>
    </w:p>
    <w:p w:rsidR="00C63121" w:rsidRDefault="00DD0593">
      <w:r>
        <w:t>10. Additional – Qo‘shimcha</w:t>
      </w:r>
    </w:p>
    <w:p w:rsidR="00C63121" w:rsidRDefault="00DD0593">
      <w:r>
        <w:lastRenderedPageBreak/>
        <w:t>11. Additional – Qo'shimcha</w:t>
      </w:r>
    </w:p>
    <w:p w:rsidR="00C63121" w:rsidRDefault="00DD0593">
      <w:r>
        <w:t xml:space="preserve">12. Adjacent – </w:t>
      </w:r>
      <w:r>
        <w:t>Qo'shni / Yondosh</w:t>
      </w:r>
    </w:p>
    <w:p w:rsidR="00C63121" w:rsidRDefault="00DD0593">
      <w:r>
        <w:t>13. Adjustable – Moslanuvchi</w:t>
      </w:r>
    </w:p>
    <w:p w:rsidR="00C63121" w:rsidRDefault="00DD0593">
      <w:r>
        <w:t>14. Adjustment – Moslashish / To‘g‘rilash</w:t>
      </w:r>
    </w:p>
    <w:p w:rsidR="00C63121" w:rsidRDefault="00DD0593">
      <w:r>
        <w:t>15. Administrative – Ma'muriy</w:t>
      </w:r>
    </w:p>
    <w:p w:rsidR="00C63121" w:rsidRDefault="00DD0593">
      <w:r>
        <w:t>16. Adversarial – Raqobatdosh / Qarama-qarshi</w:t>
      </w:r>
    </w:p>
    <w:p w:rsidR="00C63121" w:rsidRDefault="00DD0593">
      <w:r>
        <w:t>17. Aesthetic – Estetik</w:t>
      </w:r>
    </w:p>
    <w:p w:rsidR="00C63121" w:rsidRDefault="00DD0593">
      <w:r>
        <w:t>18. Affordable – Hamyonbop</w:t>
      </w:r>
    </w:p>
    <w:p w:rsidR="00C63121" w:rsidRDefault="00DD0593">
      <w:r>
        <w:t>19. Agent – Agent / Vakil</w:t>
      </w:r>
    </w:p>
    <w:p w:rsidR="00C63121" w:rsidRDefault="00DD0593">
      <w:r>
        <w:t>20. Aggressive</w:t>
      </w:r>
      <w:r>
        <w:t xml:space="preserve"> – Tajovuzkor</w:t>
      </w:r>
    </w:p>
    <w:p w:rsidR="00C63121" w:rsidRDefault="00DD0593">
      <w:r>
        <w:t>21. Agreement – Kelishuv</w:t>
      </w:r>
    </w:p>
    <w:p w:rsidR="00C63121" w:rsidRDefault="00DD0593">
      <w:r>
        <w:t>22. Algebraic – Algebraga oid</w:t>
      </w:r>
    </w:p>
    <w:p w:rsidR="00C63121" w:rsidRDefault="00DD0593">
      <w:r>
        <w:t>23. Algorithmic – Algoritmik</w:t>
      </w:r>
    </w:p>
    <w:p w:rsidR="00C63121" w:rsidRDefault="00DD0593">
      <w:r>
        <w:t>24. Alignment – Tekislash / Moslash</w:t>
      </w:r>
    </w:p>
    <w:p w:rsidR="00C63121" w:rsidRDefault="00DD0593">
      <w:r>
        <w:t>25. Alternative – Tanlov / Muqobil</w:t>
      </w:r>
    </w:p>
    <w:p w:rsidR="00C63121" w:rsidRDefault="00DD0593">
      <w:r>
        <w:t>26. Alternative – Muqobil</w:t>
      </w:r>
    </w:p>
    <w:p w:rsidR="00C63121" w:rsidRDefault="00DD0593">
      <w:r>
        <w:t>27. Ambiguous – Mavhum / Ikki ma'noli</w:t>
      </w:r>
    </w:p>
    <w:p w:rsidR="00C63121" w:rsidRDefault="00DD0593">
      <w:r>
        <w:t>28. Amendment – O‘zgart</w:t>
      </w:r>
      <w:r>
        <w:t>irish / Tuzatish</w:t>
      </w:r>
    </w:p>
    <w:p w:rsidR="00C63121" w:rsidRDefault="00DD0593">
      <w:r>
        <w:t>29. Analytical – Tahliliy</w:t>
      </w:r>
    </w:p>
    <w:p w:rsidR="00C63121" w:rsidRDefault="00DD0593">
      <w:r>
        <w:t>30. Ancient – Qadimiy</w:t>
      </w:r>
    </w:p>
    <w:p w:rsidR="00C63121" w:rsidRDefault="00DD0593">
      <w:r>
        <w:t>31. Annual – Yillik</w:t>
      </w:r>
    </w:p>
    <w:p w:rsidR="00C63121" w:rsidRDefault="00DD0593">
      <w:r>
        <w:t>32. Anomalous – G‘ayritabiiy</w:t>
      </w:r>
    </w:p>
    <w:p w:rsidR="00C63121" w:rsidRDefault="00DD0593">
      <w:r>
        <w:t>33. Anonymous – Anonim / Nomsiz</w:t>
      </w:r>
    </w:p>
    <w:p w:rsidR="00C63121" w:rsidRDefault="00DD0593">
      <w:r>
        <w:t>34. Apparent – Yaqqol / Ko‘rinib turgan</w:t>
      </w:r>
    </w:p>
    <w:p w:rsidR="00C63121" w:rsidRDefault="00DD0593">
      <w:r>
        <w:t>35. Applicable – Qo'llasa bo'ladigan</w:t>
      </w:r>
    </w:p>
    <w:p w:rsidR="00C63121" w:rsidRDefault="00DD0593">
      <w:r>
        <w:t xml:space="preserve">36. Arbitrary – Ixtiyoriy / </w:t>
      </w:r>
      <w:r>
        <w:t>Tasodifiy</w:t>
      </w:r>
    </w:p>
    <w:p w:rsidR="00C63121" w:rsidRDefault="00DD0593">
      <w:r>
        <w:lastRenderedPageBreak/>
        <w:t>37. Argument – Dalil / Bahs</w:t>
      </w:r>
    </w:p>
    <w:p w:rsidR="00C63121" w:rsidRDefault="00DD0593">
      <w:r>
        <w:t>38. Arithmetic – Arifmetika</w:t>
      </w:r>
    </w:p>
    <w:p w:rsidR="00C63121" w:rsidRDefault="00DD0593">
      <w:r>
        <w:t>39. Artificial – Sun'iy</w:t>
      </w:r>
    </w:p>
    <w:p w:rsidR="00C63121" w:rsidRDefault="00DD0593">
      <w:r>
        <w:t>40. Assessment – Baholash</w:t>
      </w:r>
    </w:p>
    <w:p w:rsidR="00C63121" w:rsidRDefault="00DD0593">
      <w:r>
        <w:t>41. Assignment – Topshiriq</w:t>
      </w:r>
    </w:p>
    <w:p w:rsidR="00C63121" w:rsidRDefault="00DD0593">
      <w:r>
        <w:t>42. Authentic – Haqiqiy / Asl</w:t>
      </w:r>
    </w:p>
    <w:p w:rsidR="00C63121" w:rsidRDefault="00DD0593">
      <w:r>
        <w:t>43. Autoassociative – Avtoassotsiativ (o‘z-o‘zini bog‘lovchi)</w:t>
      </w:r>
    </w:p>
    <w:p w:rsidR="00C63121" w:rsidRDefault="00DD0593">
      <w:r>
        <w:t>44. Automatic – Avtom</w:t>
      </w:r>
      <w:r>
        <w:t>atik</w:t>
      </w:r>
    </w:p>
    <w:p w:rsidR="00C63121" w:rsidRDefault="00DD0593">
      <w:r>
        <w:t>45. Autonomous – Mustaqil / Avtonom</w:t>
      </w:r>
    </w:p>
    <w:p w:rsidR="00C63121" w:rsidRDefault="00DD0593">
      <w:r>
        <w:t>46. Auxiliary – Yordamchi</w:t>
      </w:r>
    </w:p>
    <w:p w:rsidR="00C63121" w:rsidRDefault="00DD0593">
      <w:r>
        <w:t>47. Available – Mavjud / Bor</w:t>
      </w:r>
    </w:p>
    <w:p w:rsidR="00C63121" w:rsidRDefault="00DD0593">
      <w:r>
        <w:t>48. Avoidable – Oldini olsa bo‘ladigan</w:t>
      </w:r>
    </w:p>
    <w:p w:rsidR="00C63121" w:rsidRDefault="00DD0593">
      <w:r>
        <w:t>49. Axial – O‘qqa oid (o‘q chizig‘i)</w:t>
      </w:r>
    </w:p>
    <w:p w:rsidR="00C63121" w:rsidRDefault="00DD0593">
      <w:r>
        <w:t>50. Basic – Asosiy</w:t>
      </w:r>
    </w:p>
    <w:p w:rsidR="00C63121" w:rsidRDefault="00DD0593">
      <w:r>
        <w:t>51. Behavioral – Xulq-atvorga oid</w:t>
      </w:r>
    </w:p>
    <w:p w:rsidR="00C63121" w:rsidRDefault="00DD0593">
      <w:r>
        <w:t>52. Beneficial – Foydali</w:t>
      </w:r>
    </w:p>
    <w:p w:rsidR="00C63121" w:rsidRDefault="00DD0593">
      <w:r>
        <w:t xml:space="preserve">53. </w:t>
      </w:r>
      <w:r>
        <w:t>Bimodal – Bimodal (ikki cho‘qqili)</w:t>
      </w:r>
    </w:p>
    <w:p w:rsidR="00C63121" w:rsidRDefault="00DD0593">
      <w:r>
        <w:t>54. Binary – Ikkilik tizim</w:t>
      </w:r>
    </w:p>
    <w:p w:rsidR="00C63121" w:rsidRDefault="00DD0593">
      <w:r>
        <w:t>55. Biological – Biologik</w:t>
      </w:r>
    </w:p>
    <w:p w:rsidR="00C63121" w:rsidRDefault="00DD0593">
      <w:r>
        <w:t>56. Boundary – Chegara</w:t>
      </w:r>
    </w:p>
    <w:p w:rsidR="00C63121" w:rsidRDefault="00DD0593">
      <w:r>
        <w:t>57. Calculable – Hisoblab bo'ladigan</w:t>
      </w:r>
    </w:p>
    <w:p w:rsidR="00C63121" w:rsidRDefault="00DD0593">
      <w:r>
        <w:t>58. Canonical – Kanonik / Qat'iy namunali</w:t>
      </w:r>
    </w:p>
    <w:p w:rsidR="00C63121" w:rsidRDefault="00DD0593">
      <w:r>
        <w:t>59. Capable – Qobiliyatli</w:t>
      </w:r>
    </w:p>
    <w:p w:rsidR="00C63121" w:rsidRDefault="00DD0593">
      <w:r>
        <w:t>60. Categorical – Qat'iy / Kategorik</w:t>
      </w:r>
    </w:p>
    <w:p w:rsidR="00C63121" w:rsidRDefault="00DD0593">
      <w:r>
        <w:t>61.</w:t>
      </w:r>
      <w:r>
        <w:t xml:space="preserve"> Causal – Sababiy</w:t>
      </w:r>
    </w:p>
    <w:p w:rsidR="00C63121" w:rsidRDefault="00DD0593">
      <w:r>
        <w:t>62. Central – Markaziy</w:t>
      </w:r>
    </w:p>
    <w:p w:rsidR="00C63121" w:rsidRDefault="00DD0593">
      <w:r>
        <w:lastRenderedPageBreak/>
        <w:t>63. Chemical – Kimyoviy</w:t>
      </w:r>
    </w:p>
    <w:p w:rsidR="00C63121" w:rsidRDefault="00DD0593">
      <w:r>
        <w:t>64. Classic – Tasniflamoq (ba'zan sifat)</w:t>
      </w:r>
    </w:p>
    <w:p w:rsidR="00C63121" w:rsidRDefault="00DD0593">
      <w:r>
        <w:t>65. Classical – Klassik / An'anaviy</w:t>
      </w:r>
    </w:p>
    <w:p w:rsidR="00C63121" w:rsidRDefault="00DD0593">
      <w:r>
        <w:t>66. Clinical – Klinik</w:t>
      </w:r>
    </w:p>
    <w:p w:rsidR="00C63121" w:rsidRDefault="00DD0593">
      <w:r>
        <w:t>67. Coefficient – Koeffitsient</w:t>
      </w:r>
    </w:p>
    <w:p w:rsidR="00C63121" w:rsidRDefault="00DD0593">
      <w:r>
        <w:t>68. Cognitive – Bilishga oid</w:t>
      </w:r>
    </w:p>
    <w:p w:rsidR="00C63121" w:rsidRDefault="00DD0593">
      <w:r>
        <w:t xml:space="preserve">69. Coherent – Mantiqiy / </w:t>
      </w:r>
      <w:r>
        <w:t>Bog'liq</w:t>
      </w:r>
    </w:p>
    <w:p w:rsidR="00C63121" w:rsidRDefault="00DD0593">
      <w:r>
        <w:t>70. Collaborative – Hamkorlikdagi</w:t>
      </w:r>
    </w:p>
    <w:p w:rsidR="00C63121" w:rsidRDefault="00DD0593">
      <w:r>
        <w:t>71. Collective – Jamoaviy</w:t>
      </w:r>
    </w:p>
    <w:p w:rsidR="00C63121" w:rsidRDefault="00DD0593">
      <w:r>
        <w:t>72. Comparable – Taqqoslanadigan</w:t>
      </w:r>
    </w:p>
    <w:p w:rsidR="00C63121" w:rsidRDefault="00DD0593">
      <w:r>
        <w:t>73. Comparative – Qiyosiy</w:t>
      </w:r>
    </w:p>
    <w:p w:rsidR="00C63121" w:rsidRDefault="00DD0593">
      <w:r>
        <w:t>74. Compatible – Mos keluvchi</w:t>
      </w:r>
    </w:p>
    <w:p w:rsidR="00C63121" w:rsidRDefault="00DD0593">
      <w:r>
        <w:t>75. Competitive – Raqobatbardosh</w:t>
      </w:r>
    </w:p>
    <w:p w:rsidR="00C63121" w:rsidRDefault="00DD0593">
      <w:r>
        <w:t>76. Component – Tarkibiy qism</w:t>
      </w:r>
    </w:p>
    <w:p w:rsidR="00C63121" w:rsidRDefault="00DD0593">
      <w:r>
        <w:t xml:space="preserve">77. Comprehensive – Har tomonlama / </w:t>
      </w:r>
      <w:r>
        <w:t>To‘liq</w:t>
      </w:r>
    </w:p>
    <w:p w:rsidR="00C63121" w:rsidRDefault="00DD0593">
      <w:r>
        <w:t>78. Computational – Hisoblashga oid</w:t>
      </w:r>
    </w:p>
    <w:p w:rsidR="00C63121" w:rsidRDefault="00DD0593">
      <w:r>
        <w:t>79. Concurrent – Bir vaqtda sodir bo‘luvchi</w:t>
      </w:r>
    </w:p>
    <w:p w:rsidR="00C63121" w:rsidRDefault="00DD0593">
      <w:r>
        <w:t>80. Conditional – Shartli</w:t>
      </w:r>
    </w:p>
    <w:p w:rsidR="00C63121" w:rsidRDefault="00DD0593">
      <w:r>
        <w:t>81. Confidential – Maxfiy</w:t>
      </w:r>
    </w:p>
    <w:p w:rsidR="00C63121" w:rsidRDefault="00DD0593">
      <w:r>
        <w:t>82. Configurable – Sozlanadigan</w:t>
      </w:r>
    </w:p>
    <w:p w:rsidR="00C63121" w:rsidRDefault="00DD0593">
      <w:r>
        <w:t>83. Consecutive – Ketma-ket keluvchi</w:t>
      </w:r>
    </w:p>
    <w:p w:rsidR="00C63121" w:rsidRDefault="00DD0593">
      <w:r>
        <w:t>84. Consequent – Natijaviy</w:t>
      </w:r>
    </w:p>
    <w:p w:rsidR="00C63121" w:rsidRDefault="00DD0593">
      <w:r>
        <w:t>85. Conservative – Ko</w:t>
      </w:r>
      <w:r>
        <w:t>nservativ / Ehtiyotkor</w:t>
      </w:r>
    </w:p>
    <w:p w:rsidR="00C63121" w:rsidRDefault="00DD0593">
      <w:r>
        <w:t>86. Considerable – Sezirarli</w:t>
      </w:r>
    </w:p>
    <w:p w:rsidR="00C63121" w:rsidRDefault="00DD0593">
      <w:r>
        <w:t>87. Consistent – Izchil / Doimiy</w:t>
      </w:r>
    </w:p>
    <w:p w:rsidR="00C63121" w:rsidRDefault="00DD0593">
      <w:r>
        <w:t>88. Consistent – Izchil</w:t>
      </w:r>
    </w:p>
    <w:p w:rsidR="00C63121" w:rsidRDefault="00DD0593">
      <w:r>
        <w:lastRenderedPageBreak/>
        <w:t>89. Constant – O‘zgarmas / Doimiy</w:t>
      </w:r>
    </w:p>
    <w:p w:rsidR="00C63121" w:rsidRDefault="00DD0593">
      <w:r>
        <w:t>90. Constitutional – Tuzilmaviy / Qonuniy</w:t>
      </w:r>
    </w:p>
    <w:p w:rsidR="00C63121" w:rsidRDefault="00DD0593">
      <w:r>
        <w:t>91. Constructive – Konstruktiv / Foydali</w:t>
      </w:r>
    </w:p>
    <w:p w:rsidR="00C63121" w:rsidRDefault="00DD0593">
      <w:r>
        <w:t>92. Consultant – Maslahatchi</w:t>
      </w:r>
    </w:p>
    <w:p w:rsidR="00C63121" w:rsidRDefault="00DD0593">
      <w:r>
        <w:t>9</w:t>
      </w:r>
      <w:r>
        <w:t>3. Contemporary – Zamonaviy</w:t>
      </w:r>
    </w:p>
    <w:p w:rsidR="00C63121" w:rsidRDefault="00DD0593">
      <w:r>
        <w:t>94. Contextual – Kontekstga oid</w:t>
      </w:r>
    </w:p>
    <w:p w:rsidR="00C63121" w:rsidRDefault="00DD0593">
      <w:r>
        <w:t>95. Contiguous – Tutash / Qo‘shni</w:t>
      </w:r>
    </w:p>
    <w:p w:rsidR="00C63121" w:rsidRDefault="00DD0593">
      <w:r>
        <w:t>96. Continuous – Uzluksiz</w:t>
      </w:r>
    </w:p>
    <w:p w:rsidR="00C63121" w:rsidRDefault="00DD0593">
      <w:r>
        <w:t>97. Contrary – Teskari / Qarama-qarshi</w:t>
      </w:r>
    </w:p>
    <w:p w:rsidR="00C63121" w:rsidRDefault="00DD0593">
      <w:r>
        <w:t>98. Controllable – Boshqariladigan</w:t>
      </w:r>
    </w:p>
    <w:p w:rsidR="00C63121" w:rsidRDefault="00DD0593">
      <w:r>
        <w:t>99. Conventional – An’anaviy / Odatiy</w:t>
      </w:r>
    </w:p>
    <w:p w:rsidR="00C63121" w:rsidRDefault="00DD0593">
      <w:r>
        <w:t xml:space="preserve">100. Convergent – </w:t>
      </w:r>
      <w:r>
        <w:t>Yaqinlashuvchi</w:t>
      </w:r>
    </w:p>
    <w:p w:rsidR="00C63121" w:rsidRDefault="00DD0593">
      <w:r>
        <w:t>101. Convolutional – Konvolyutsion (neyrotarmoq turi)</w:t>
      </w:r>
    </w:p>
    <w:p w:rsidR="00C63121" w:rsidRDefault="00DD0593">
      <w:r>
        <w:t>102. Cooperative – Hamkorlikdagi</w:t>
      </w:r>
    </w:p>
    <w:p w:rsidR="00C63121" w:rsidRDefault="00DD0593">
      <w:r>
        <w:t>103. Correlative – O‘zaro bog‘liq</w:t>
      </w:r>
    </w:p>
    <w:p w:rsidR="00C63121" w:rsidRDefault="00DD0593">
      <w:r>
        <w:t>104. Countable – Sanaladigan</w:t>
      </w:r>
    </w:p>
    <w:p w:rsidR="00C63121" w:rsidRDefault="00DD0593">
      <w:r>
        <w:t>105. Creative – Ijodiy</w:t>
      </w:r>
    </w:p>
    <w:p w:rsidR="00C63121" w:rsidRDefault="00DD0593">
      <w:r>
        <w:t>106. Credible – Ishonchli</w:t>
      </w:r>
    </w:p>
    <w:p w:rsidR="00C63121" w:rsidRDefault="00DD0593">
      <w:r>
        <w:t>107. Critical – Tanqidiy / Muhim</w:t>
      </w:r>
    </w:p>
    <w:p w:rsidR="00C63121" w:rsidRDefault="00DD0593">
      <w:r>
        <w:t>108. Cruc</w:t>
      </w:r>
      <w:r>
        <w:t>ial – O‘ta muhim</w:t>
      </w:r>
    </w:p>
    <w:p w:rsidR="00C63121" w:rsidRDefault="00DD0593">
      <w:r>
        <w:t>109. Cryptographic – Kriptografik</w:t>
      </w:r>
    </w:p>
    <w:p w:rsidR="00C63121" w:rsidRDefault="00DD0593">
      <w:r>
        <w:t>110. Cultural – Madaniy</w:t>
      </w:r>
    </w:p>
    <w:p w:rsidR="00C63121" w:rsidRDefault="00DD0593">
      <w:r>
        <w:t>111. Cumulative – To‘planib boruvchi</w:t>
      </w:r>
    </w:p>
    <w:p w:rsidR="00C63121" w:rsidRDefault="00DD0593">
      <w:r>
        <w:t>112. Current – Joriy</w:t>
      </w:r>
    </w:p>
    <w:p w:rsidR="00C63121" w:rsidRDefault="00DD0593">
      <w:r>
        <w:t>113. Current – Hozirgi</w:t>
      </w:r>
    </w:p>
    <w:p w:rsidR="00C63121" w:rsidRDefault="00DD0593">
      <w:r>
        <w:t>114. Cyclic – Davriy</w:t>
      </w:r>
    </w:p>
    <w:p w:rsidR="00C63121" w:rsidRDefault="00DD0593">
      <w:r>
        <w:lastRenderedPageBreak/>
        <w:t>115. Dangerous – Xavfli</w:t>
      </w:r>
    </w:p>
    <w:p w:rsidR="00C63121" w:rsidRDefault="00DD0593">
      <w:r>
        <w:t>116. Decimal – O‘nlik (sanoq tizimi)</w:t>
      </w:r>
    </w:p>
    <w:p w:rsidR="00C63121" w:rsidRDefault="00DD0593">
      <w:r>
        <w:t>117. Decisive – Ha</w:t>
      </w:r>
      <w:r>
        <w:t>l qiluvchi</w:t>
      </w:r>
    </w:p>
    <w:p w:rsidR="00C63121" w:rsidRDefault="00DD0593">
      <w:r>
        <w:t>118. Defective – Nuqsonli</w:t>
      </w:r>
    </w:p>
    <w:p w:rsidR="00C63121" w:rsidRDefault="00DD0593">
      <w:r>
        <w:t>119. Definitive – Yakuniy / Aniq</w:t>
      </w:r>
    </w:p>
    <w:p w:rsidR="00C63121" w:rsidRDefault="00DD0593">
      <w:r>
        <w:t>120. Department – Bo'lim / Fakultet</w:t>
      </w:r>
    </w:p>
    <w:p w:rsidR="00C63121" w:rsidRDefault="00DD0593">
      <w:r>
        <w:t>121. Dependent – Bog‘liq / Qaram</w:t>
      </w:r>
    </w:p>
    <w:p w:rsidR="00C63121" w:rsidRDefault="00DD0593">
      <w:r>
        <w:t>122. Descriptive – Tasviriy</w:t>
      </w:r>
    </w:p>
    <w:p w:rsidR="00C63121" w:rsidRDefault="00DD0593">
      <w:r>
        <w:t>123. Determinant – Determinant / Belovchi omil</w:t>
      </w:r>
    </w:p>
    <w:p w:rsidR="00C63121" w:rsidRDefault="00DD0593">
      <w:r>
        <w:t xml:space="preserve">124. Deterministic – Deterministik / Aniq </w:t>
      </w:r>
      <w:r>
        <w:t>belgilangan</w:t>
      </w:r>
    </w:p>
    <w:p w:rsidR="00C63121" w:rsidRDefault="00DD0593">
      <w:r>
        <w:t>125. Development – Rivojlanish</w:t>
      </w:r>
    </w:p>
    <w:p w:rsidR="00C63121" w:rsidRDefault="00DD0593">
      <w:r>
        <w:t>126. Diagnostic – Diagnostik</w:t>
      </w:r>
    </w:p>
    <w:p w:rsidR="00C63121" w:rsidRDefault="00DD0593">
      <w:r>
        <w:t>127. Diagonal – Diagonal</w:t>
      </w:r>
    </w:p>
    <w:p w:rsidR="00C63121" w:rsidRDefault="00DD0593">
      <w:r>
        <w:t>128. Dictionary – Lug‘at</w:t>
      </w:r>
    </w:p>
    <w:p w:rsidR="00C63121" w:rsidRDefault="00DD0593">
      <w:r>
        <w:t>129. Differentiable – Differensiallanuvchi</w:t>
      </w:r>
    </w:p>
    <w:p w:rsidR="00C63121" w:rsidRDefault="00DD0593">
      <w:r>
        <w:t>130. Digital – Raqamli</w:t>
      </w:r>
    </w:p>
    <w:p w:rsidR="00C63121" w:rsidRDefault="00DD0593">
      <w:r>
        <w:t>131. Diligent – Tirishqoq</w:t>
      </w:r>
    </w:p>
    <w:p w:rsidR="00C63121" w:rsidRDefault="00DD0593">
      <w:r>
        <w:t>132. Dimensional – O‘lchamli</w:t>
      </w:r>
    </w:p>
    <w:p w:rsidR="00C63121" w:rsidRDefault="00DD0593">
      <w:r>
        <w:t>133. Discrimi</w:t>
      </w:r>
      <w:r>
        <w:t>nant – Diskriminant</w:t>
      </w:r>
    </w:p>
    <w:p w:rsidR="00C63121" w:rsidRDefault="00DD0593">
      <w:r>
        <w:t>134. Discriminative – Diskriminativ / Farqlovchi</w:t>
      </w:r>
    </w:p>
    <w:p w:rsidR="00C63121" w:rsidRDefault="00DD0593">
      <w:r>
        <w:t>135. Distant – Olis / Uzoq</w:t>
      </w:r>
    </w:p>
    <w:p w:rsidR="00C63121" w:rsidRDefault="00DD0593">
      <w:r>
        <w:t>136. Distributive – Taqsimlovchi</w:t>
      </w:r>
    </w:p>
    <w:p w:rsidR="00C63121" w:rsidRDefault="00DD0593">
      <w:r>
        <w:t>137. Domestic – Ichki / Maishiy</w:t>
      </w:r>
    </w:p>
    <w:p w:rsidR="00C63121" w:rsidRDefault="00DD0593">
      <w:r>
        <w:t>138. Dominant – Ustunlik qiluvchi</w:t>
      </w:r>
    </w:p>
    <w:p w:rsidR="00C63121" w:rsidRDefault="00DD0593">
      <w:r>
        <w:t>139. Drastic – Keskin</w:t>
      </w:r>
    </w:p>
    <w:p w:rsidR="00C63121" w:rsidRDefault="00DD0593">
      <w:r>
        <w:t>140. Dual – Dual / Ikki tomonlama</w:t>
      </w:r>
    </w:p>
    <w:p w:rsidR="00C63121" w:rsidRDefault="00DD0593">
      <w:r>
        <w:lastRenderedPageBreak/>
        <w:t xml:space="preserve">141. </w:t>
      </w:r>
      <w:r>
        <w:t>Dynamic – Dinamik</w:t>
      </w:r>
    </w:p>
    <w:p w:rsidR="00C63121" w:rsidRDefault="00DD0593">
      <w:r>
        <w:t>142. Economic – Iqtisodiyot (soha sifatida)</w:t>
      </w:r>
    </w:p>
    <w:p w:rsidR="00C63121" w:rsidRDefault="00DD0593">
      <w:r>
        <w:t>143. Educational – Ta'limiy</w:t>
      </w:r>
    </w:p>
    <w:p w:rsidR="00C63121" w:rsidRDefault="00DD0593">
      <w:r>
        <w:t>144. Effective – Samarali</w:t>
      </w:r>
    </w:p>
    <w:p w:rsidR="00C63121" w:rsidRDefault="00DD0593">
      <w:r>
        <w:t>145. Efficient – Samarali</w:t>
      </w:r>
    </w:p>
    <w:p w:rsidR="00C63121" w:rsidRDefault="00DD0593">
      <w:r>
        <w:t>146. Elastic – Elastik / Egiluvchan</w:t>
      </w:r>
    </w:p>
    <w:p w:rsidR="00C63121" w:rsidRDefault="00DD0593">
      <w:r>
        <w:t>147. Electric – Elektrga oid</w:t>
      </w:r>
    </w:p>
    <w:p w:rsidR="00C63121" w:rsidRDefault="00DD0593">
      <w:r>
        <w:t>148. Electronic – Elektron</w:t>
      </w:r>
    </w:p>
    <w:p w:rsidR="00C63121" w:rsidRDefault="00DD0593">
      <w:r>
        <w:t>149. Elegant – Nafis /</w:t>
      </w:r>
      <w:r>
        <w:t xml:space="preserve"> Mukammal</w:t>
      </w:r>
    </w:p>
    <w:p w:rsidR="00C63121" w:rsidRDefault="00DD0593">
      <w:r>
        <w:t>150. Element – Element</w:t>
      </w:r>
    </w:p>
    <w:p w:rsidR="00C63121" w:rsidRDefault="00DD0593">
      <w:r>
        <w:t>151. Element – Element / Bo'lak</w:t>
      </w:r>
    </w:p>
    <w:p w:rsidR="00C63121" w:rsidRDefault="00DD0593">
      <w:r>
        <w:t>152. Elementary – Boshlang'ich</w:t>
      </w:r>
    </w:p>
    <w:p w:rsidR="00C63121" w:rsidRDefault="00DD0593">
      <w:r>
        <w:t>153. Eligible – Munosib / Huquqli</w:t>
      </w:r>
    </w:p>
    <w:p w:rsidR="00C63121" w:rsidRDefault="00DD0593">
      <w:r>
        <w:t>154. Emergent – Kutilmaganda paydo bo'ladigan</w:t>
      </w:r>
    </w:p>
    <w:p w:rsidR="00C63121" w:rsidRDefault="00DD0593">
      <w:r>
        <w:t>155. Empirical – Tajribaviy / Empirik</w:t>
      </w:r>
    </w:p>
    <w:p w:rsidR="00C63121" w:rsidRDefault="00DD0593">
      <w:r>
        <w:t>156. Environment – Atrof-muhit</w:t>
      </w:r>
    </w:p>
    <w:p w:rsidR="00C63121" w:rsidRDefault="00DD0593">
      <w:r>
        <w:t xml:space="preserve">157. </w:t>
      </w:r>
      <w:r>
        <w:t>Equivalent – Teng kuchli / Ekvivalent</w:t>
      </w:r>
    </w:p>
    <w:p w:rsidR="00C63121" w:rsidRDefault="00DD0593">
      <w:r>
        <w:t>158. Equivocal – Ikki ma'noli</w:t>
      </w:r>
    </w:p>
    <w:p w:rsidR="00C63121" w:rsidRDefault="00DD0593">
      <w:r>
        <w:t>159. Essential – Muhim / Zarur</w:t>
      </w:r>
    </w:p>
    <w:p w:rsidR="00C63121" w:rsidRDefault="00DD0593">
      <w:r>
        <w:t>160. Establishment – Muassasa / O'rnatish</w:t>
      </w:r>
    </w:p>
    <w:p w:rsidR="00C63121" w:rsidRDefault="00DD0593">
      <w:r>
        <w:t>161. Evolutionary – Evolyutsion</w:t>
      </w:r>
    </w:p>
    <w:p w:rsidR="00C63121" w:rsidRDefault="00DD0593">
      <w:r>
        <w:t>162. Experiment – Tajriba</w:t>
      </w:r>
    </w:p>
    <w:p w:rsidR="00C63121" w:rsidRDefault="00DD0593">
      <w:r>
        <w:t>163. External – Tashqi</w:t>
      </w:r>
    </w:p>
    <w:p w:rsidR="00C63121" w:rsidRDefault="00DD0593">
      <w:r>
        <w:t>164. Final – Yakuniy imtihon</w:t>
      </w:r>
    </w:p>
    <w:p w:rsidR="00C63121" w:rsidRDefault="00DD0593">
      <w:r>
        <w:t xml:space="preserve">165. </w:t>
      </w:r>
      <w:r>
        <w:t>Fundamental – Asosiy</w:t>
      </w:r>
    </w:p>
    <w:p w:rsidR="00C63121" w:rsidRDefault="00DD0593">
      <w:r>
        <w:t>166. General – Umumiy</w:t>
      </w:r>
    </w:p>
    <w:p w:rsidR="00C63121" w:rsidRDefault="00DD0593">
      <w:r>
        <w:lastRenderedPageBreak/>
        <w:t>167. Global – Global / Umumjahon</w:t>
      </w:r>
    </w:p>
    <w:p w:rsidR="00C63121" w:rsidRDefault="00DD0593">
      <w:r>
        <w:t>168. Goal – Maqsad</w:t>
      </w:r>
    </w:p>
    <w:p w:rsidR="00C63121" w:rsidRDefault="00DD0593">
      <w:r>
        <w:t>169. Heuristic – Evristik</w:t>
      </w:r>
    </w:p>
    <w:p w:rsidR="00C63121" w:rsidRDefault="00DD0593">
      <w:r>
        <w:t>170. Hierarchical – Ierarxik / Bo'ysunuvchi</w:t>
      </w:r>
    </w:p>
    <w:p w:rsidR="00C63121" w:rsidRDefault="00DD0593">
      <w:r>
        <w:t>171. In summary – Xulosa qilib aytganda</w:t>
      </w:r>
    </w:p>
    <w:p w:rsidR="00C63121" w:rsidRDefault="00DD0593">
      <w:r>
        <w:t>172. Incremental – O'sib boruvchi</w:t>
      </w:r>
    </w:p>
    <w:p w:rsidR="00C63121" w:rsidRDefault="00DD0593">
      <w:r>
        <w:t>173. Individual –</w:t>
      </w:r>
      <w:r>
        <w:t xml:space="preserve"> Shaxs / Individ</w:t>
      </w:r>
    </w:p>
    <w:p w:rsidR="00C63121" w:rsidRDefault="00DD0593">
      <w:r>
        <w:t>174. Inherent – Xos / Ichki</w:t>
      </w:r>
    </w:p>
    <w:p w:rsidR="00C63121" w:rsidRDefault="00DD0593">
      <w:r>
        <w:t>175. Initial – Dastlabki</w:t>
      </w:r>
    </w:p>
    <w:p w:rsidR="00C63121" w:rsidRDefault="00DD0593">
      <w:r>
        <w:t>176. Internal – Ichki</w:t>
      </w:r>
    </w:p>
    <w:p w:rsidR="00C63121" w:rsidRDefault="00DD0593">
      <w:r>
        <w:t>177. Investment – Investitsiya / Sarmoya</w:t>
      </w:r>
    </w:p>
    <w:p w:rsidR="00C63121" w:rsidRDefault="00DD0593">
      <w:r>
        <w:t>178. Journal – Jurnal / Kundalik</w:t>
      </w:r>
    </w:p>
    <w:p w:rsidR="00C63121" w:rsidRDefault="00DD0593">
      <w:r>
        <w:t>179. Judgment – Hukm / Mulohaza</w:t>
      </w:r>
    </w:p>
    <w:p w:rsidR="00C63121" w:rsidRDefault="00DD0593">
      <w:r>
        <w:t>180. Latent – Yashirin</w:t>
      </w:r>
    </w:p>
    <w:p w:rsidR="00C63121" w:rsidRDefault="00DD0593">
      <w:r>
        <w:t>181. Legal – Qonuniy</w:t>
      </w:r>
    </w:p>
    <w:p w:rsidR="00C63121" w:rsidRDefault="00DD0593">
      <w:r>
        <w:t>182. Liberal –</w:t>
      </w:r>
      <w:r>
        <w:t xml:space="preserve"> Liberal</w:t>
      </w:r>
    </w:p>
    <w:p w:rsidR="00C63121" w:rsidRDefault="00DD0593">
      <w:r>
        <w:t>183. Logical – Mantiqiy</w:t>
      </w:r>
    </w:p>
    <w:p w:rsidR="00C63121" w:rsidRDefault="00DD0593">
      <w:r>
        <w:t>184. Management – Boshqaruv</w:t>
      </w:r>
    </w:p>
    <w:p w:rsidR="00C63121" w:rsidRDefault="00DD0593">
      <w:r>
        <w:t>185. Mental – Ruhiy / Aqliy (holat)</w:t>
      </w:r>
    </w:p>
    <w:p w:rsidR="00C63121" w:rsidRDefault="00DD0593">
      <w:r>
        <w:t>186. Military – Harbiy</w:t>
      </w:r>
    </w:p>
    <w:p w:rsidR="00C63121" w:rsidRDefault="00DD0593">
      <w:r>
        <w:t>187. Minimal – Minimal / Eng kam</w:t>
      </w:r>
    </w:p>
    <w:p w:rsidR="00C63121" w:rsidRDefault="00DD0593">
      <w:r>
        <w:t>188. Mutual – O'zaro</w:t>
      </w:r>
    </w:p>
    <w:p w:rsidR="00C63121" w:rsidRDefault="00DD0593">
      <w:r>
        <w:t>189. Negative – Salbiy</w:t>
      </w:r>
    </w:p>
    <w:p w:rsidR="00C63121" w:rsidRDefault="00DD0593">
      <w:r>
        <w:t>190. Neural – Neyronli / Neyronga oid</w:t>
      </w:r>
    </w:p>
    <w:p w:rsidR="00C63121" w:rsidRDefault="00DD0593">
      <w:r>
        <w:t>191. Neutral – Betara</w:t>
      </w:r>
      <w:r>
        <w:t>f</w:t>
      </w:r>
    </w:p>
    <w:p w:rsidR="00C63121" w:rsidRDefault="00DD0593">
      <w:r>
        <w:t>192. Nevertheless – Shunga qaramay</w:t>
      </w:r>
    </w:p>
    <w:p w:rsidR="00C63121" w:rsidRDefault="00DD0593">
      <w:r>
        <w:lastRenderedPageBreak/>
        <w:t>193. Nonetheless – Shunga qaramay</w:t>
      </w:r>
    </w:p>
    <w:p w:rsidR="00C63121" w:rsidRDefault="00DD0593">
      <w:r>
        <w:t>194. Normal – Oddiy / Me'yoriy</w:t>
      </w:r>
    </w:p>
    <w:p w:rsidR="00C63121" w:rsidRDefault="00DD0593">
      <w:r>
        <w:t>195. Numerous – Ko'p sonli</w:t>
      </w:r>
    </w:p>
    <w:p w:rsidR="00C63121" w:rsidRDefault="00DD0593">
      <w:r>
        <w:t>196. Objective – Maqsad / Ob'ekt</w:t>
      </w:r>
    </w:p>
    <w:p w:rsidR="00C63121" w:rsidRDefault="00DD0593">
      <w:r>
        <w:t>197. Obvious – Aniq / Ravshan</w:t>
      </w:r>
    </w:p>
    <w:p w:rsidR="00C63121" w:rsidRDefault="00DD0593">
      <w:r>
        <w:t>198. Official – Rasmiy</w:t>
      </w:r>
    </w:p>
    <w:p w:rsidR="00C63121" w:rsidRDefault="00DD0593">
      <w:r>
        <w:t>199. Optimal – Maqbul / Optimal</w:t>
      </w:r>
    </w:p>
    <w:p w:rsidR="00C63121" w:rsidRDefault="00DD0593">
      <w:r>
        <w:t xml:space="preserve">200. </w:t>
      </w:r>
      <w:r>
        <w:t>Ordinary – Oddiy</w:t>
      </w:r>
    </w:p>
    <w:p w:rsidR="00C63121" w:rsidRDefault="00DD0593">
      <w:r>
        <w:t>201. Original – Asl / Dastlabki</w:t>
      </w:r>
    </w:p>
    <w:p w:rsidR="00C63121" w:rsidRDefault="00DD0593">
      <w:r>
        <w:t>202. Participant – Qatnashchi</w:t>
      </w:r>
    </w:p>
    <w:p w:rsidR="00C63121" w:rsidRDefault="00DD0593">
      <w:r>
        <w:t>203. Passive – Sust / Passiv</w:t>
      </w:r>
    </w:p>
    <w:p w:rsidR="00C63121" w:rsidRDefault="00DD0593">
      <w:r>
        <w:t>204. Percent – Foiz</w:t>
      </w:r>
    </w:p>
    <w:p w:rsidR="00C63121" w:rsidRDefault="00DD0593">
      <w:r>
        <w:t>205. Perspective – Nuqtai nazar / Istiqbol</w:t>
      </w:r>
    </w:p>
    <w:p w:rsidR="00C63121" w:rsidRDefault="00DD0593">
      <w:r>
        <w:t>206. Physical – Jismoniy</w:t>
      </w:r>
    </w:p>
    <w:p w:rsidR="00C63121" w:rsidRDefault="00DD0593">
      <w:r>
        <w:t>207. Potential – Salohiyat</w:t>
      </w:r>
    </w:p>
    <w:p w:rsidR="00C63121" w:rsidRDefault="00DD0593">
      <w:r>
        <w:t>208. Practical – Amaliy</w:t>
      </w:r>
    </w:p>
    <w:p w:rsidR="00C63121" w:rsidRDefault="00DD0593">
      <w:r>
        <w:t>209. Pred</w:t>
      </w:r>
      <w:r>
        <w:t>ictable – Bashorat qilib bo'ladigan</w:t>
      </w:r>
    </w:p>
    <w:p w:rsidR="00C63121" w:rsidRDefault="00DD0593">
      <w:r>
        <w:t>210. Preliminary – Dastlabki</w:t>
      </w:r>
    </w:p>
    <w:p w:rsidR="00C63121" w:rsidRDefault="00DD0593">
      <w:r>
        <w:t>211. Primary – Birlamchi</w:t>
      </w:r>
    </w:p>
    <w:p w:rsidR="00C63121" w:rsidRDefault="00DD0593">
      <w:r>
        <w:t>212. Principal – Asosiy</w:t>
      </w:r>
    </w:p>
    <w:p w:rsidR="00C63121" w:rsidRDefault="00DD0593">
      <w:r>
        <w:t>213. Probabilistic – Ehtimolli</w:t>
      </w:r>
    </w:p>
    <w:p w:rsidR="00C63121" w:rsidRDefault="00DD0593">
      <w:r>
        <w:t>214. Productive – Sermahsul</w:t>
      </w:r>
    </w:p>
    <w:p w:rsidR="00C63121" w:rsidRDefault="00DD0593">
      <w:r>
        <w:t>215. Professional – Professional / Kasbiy</w:t>
      </w:r>
    </w:p>
    <w:p w:rsidR="00C63121" w:rsidRDefault="00DD0593">
      <w:r>
        <w:t>216. Progressive – Rivojlanib borayotgan</w:t>
      </w:r>
    </w:p>
    <w:p w:rsidR="00C63121" w:rsidRDefault="00DD0593">
      <w:r>
        <w:t>217. Prominent – Taniqli / Ko'zga ko'ringan</w:t>
      </w:r>
    </w:p>
    <w:p w:rsidR="00C63121" w:rsidRDefault="00DD0593">
      <w:r>
        <w:t>218. Proposal – Taklif</w:t>
      </w:r>
    </w:p>
    <w:p w:rsidR="00C63121" w:rsidRDefault="00DD0593">
      <w:r>
        <w:lastRenderedPageBreak/>
        <w:t>219. Psychological – Psixologik</w:t>
      </w:r>
    </w:p>
    <w:p w:rsidR="00C63121" w:rsidRDefault="00DD0593">
      <w:r>
        <w:t>220. Radical – Keskin / Radikal</w:t>
      </w:r>
    </w:p>
    <w:p w:rsidR="00C63121" w:rsidRDefault="00DD0593">
      <w:r>
        <w:t>221. Rational – Oqilona</w:t>
      </w:r>
    </w:p>
    <w:p w:rsidR="00C63121" w:rsidRDefault="00DD0593">
      <w:r>
        <w:t>222. Realistic – Haqiqatga yaqin</w:t>
      </w:r>
    </w:p>
    <w:p w:rsidR="00C63121" w:rsidRDefault="00DD0593">
      <w:r>
        <w:t>223. Recursive – Rekursiv</w:t>
      </w:r>
    </w:p>
    <w:p w:rsidR="00C63121" w:rsidRDefault="00DD0593">
      <w:r>
        <w:t>224. Relevant – Aloqador / Muhim</w:t>
      </w:r>
    </w:p>
    <w:p w:rsidR="00C63121" w:rsidRDefault="00DD0593">
      <w:r>
        <w:t>225. Rele</w:t>
      </w:r>
      <w:r>
        <w:t>vant – Aloqador</w:t>
      </w:r>
    </w:p>
    <w:p w:rsidR="00C63121" w:rsidRDefault="00DD0593">
      <w:r>
        <w:t>226. Reliable – Ishonchli</w:t>
      </w:r>
    </w:p>
    <w:p w:rsidR="00C63121" w:rsidRDefault="00DD0593">
      <w:r>
        <w:t>227. Representative – Vakillik qiluvchi</w:t>
      </w:r>
    </w:p>
    <w:p w:rsidR="00C63121" w:rsidRDefault="00DD0593">
      <w:r>
        <w:t>228. Requirement – Talab</w:t>
      </w:r>
    </w:p>
    <w:p w:rsidR="00C63121" w:rsidRDefault="00DD0593">
      <w:r>
        <w:t>229. Scientific – Ilmiy</w:t>
      </w:r>
    </w:p>
    <w:p w:rsidR="00C63121" w:rsidRDefault="00DD0593">
      <w:r>
        <w:t>230. Secondary – Ikkilamchi</w:t>
      </w:r>
    </w:p>
    <w:p w:rsidR="00C63121" w:rsidRDefault="00DD0593">
      <w:r>
        <w:t>231. Sensitive – Ta'sirchan / Nozik</w:t>
      </w:r>
    </w:p>
    <w:p w:rsidR="00C63121" w:rsidRDefault="00DD0593">
      <w:r>
        <w:t>232. Several – Bir qancha</w:t>
      </w:r>
    </w:p>
    <w:p w:rsidR="00C63121" w:rsidRDefault="00DD0593">
      <w:r>
        <w:t>233. Signal – Signal / Belgi</w:t>
      </w:r>
    </w:p>
    <w:p w:rsidR="00C63121" w:rsidRDefault="00DD0593">
      <w:r>
        <w:t>234. S</w:t>
      </w:r>
      <w:r>
        <w:t>ignificant – Sezirarli / Muhim</w:t>
      </w:r>
    </w:p>
    <w:p w:rsidR="00C63121" w:rsidRDefault="00DD0593">
      <w:r>
        <w:t>235. Specific – Maxsus</w:t>
      </w:r>
    </w:p>
    <w:p w:rsidR="00C63121" w:rsidRDefault="00DD0593">
      <w:r>
        <w:t>236. Stable – Barqaror</w:t>
      </w:r>
    </w:p>
    <w:p w:rsidR="00C63121" w:rsidRDefault="00DD0593">
      <w:r>
        <w:t>237. Statistical – Statistik</w:t>
      </w:r>
    </w:p>
    <w:p w:rsidR="00C63121" w:rsidRDefault="00DD0593">
      <w:r>
        <w:t>238. Stochastic – Tasodifiy / Stoxastik</w:t>
      </w:r>
    </w:p>
    <w:p w:rsidR="00C63121" w:rsidRDefault="00DD0593">
      <w:r>
        <w:t>239. Structural – Tarkibiy / Strukturali</w:t>
      </w:r>
    </w:p>
    <w:p w:rsidR="00C63121" w:rsidRDefault="00DD0593">
      <w:r>
        <w:t>240. Subjective – Sub'ektiv</w:t>
      </w:r>
    </w:p>
    <w:p w:rsidR="00C63121" w:rsidRDefault="00DD0593">
      <w:r>
        <w:t>241. Subsequent – Keyingi</w:t>
      </w:r>
    </w:p>
    <w:p w:rsidR="00C63121" w:rsidRDefault="00DD0593">
      <w:r>
        <w:t xml:space="preserve">242. </w:t>
      </w:r>
      <w:r>
        <w:t>Substantial – Muhim / Katta hajmli</w:t>
      </w:r>
    </w:p>
    <w:p w:rsidR="00C63121" w:rsidRDefault="00DD0593">
      <w:r>
        <w:t>243. Sufficient – Yetarli</w:t>
      </w:r>
    </w:p>
    <w:p w:rsidR="00C63121" w:rsidRDefault="00DD0593">
      <w:r>
        <w:t>244. Suitable – Mos / Muvofiq</w:t>
      </w:r>
    </w:p>
    <w:p w:rsidR="00C63121" w:rsidRDefault="00DD0593">
      <w:r>
        <w:lastRenderedPageBreak/>
        <w:t>245. Summary – Xulosa / Qisqacha mazmun</w:t>
      </w:r>
    </w:p>
    <w:p w:rsidR="00C63121" w:rsidRDefault="00DD0593">
      <w:r>
        <w:t>246. Sustainable – Barqaror (ekologik/iqtisodiy)</w:t>
      </w:r>
    </w:p>
    <w:p w:rsidR="00C63121" w:rsidRDefault="00DD0593">
      <w:r>
        <w:t>247. Symbolic – Ramziy</w:t>
      </w:r>
    </w:p>
    <w:p w:rsidR="00C63121" w:rsidRDefault="00DD0593">
      <w:r>
        <w:t>248. Systematic – Tizimli</w:t>
      </w:r>
    </w:p>
    <w:p w:rsidR="00C63121" w:rsidRDefault="00DD0593">
      <w:r>
        <w:t>249. Technical – Texnik</w:t>
      </w:r>
    </w:p>
    <w:p w:rsidR="00C63121" w:rsidRDefault="00DD0593">
      <w:r>
        <w:t>250. Temporary – Vaqtincha</w:t>
      </w:r>
    </w:p>
    <w:p w:rsidR="00C63121" w:rsidRDefault="00DD0593">
      <w:r>
        <w:t>251. Theoretical – Nazariy</w:t>
      </w:r>
    </w:p>
    <w:p w:rsidR="00C63121" w:rsidRDefault="00DD0593">
      <w:r>
        <w:t>252. Topic – Mavzu</w:t>
      </w:r>
    </w:p>
    <w:p w:rsidR="00C63121" w:rsidRDefault="00DD0593">
      <w:r>
        <w:t>253. Traditional – An'anaviy</w:t>
      </w:r>
    </w:p>
    <w:p w:rsidR="00C63121" w:rsidRDefault="00DD0593">
      <w:r>
        <w:t>254. Transferable – O'tkazsa bo'ladigan</w:t>
      </w:r>
    </w:p>
    <w:p w:rsidR="00C63121" w:rsidRDefault="00DD0593">
      <w:r>
        <w:t>255. Trial – Sinov</w:t>
      </w:r>
    </w:p>
    <w:p w:rsidR="00C63121" w:rsidRDefault="00DD0593">
      <w:r>
        <w:t>256. Typical – Odatiy / Xos</w:t>
      </w:r>
    </w:p>
    <w:p w:rsidR="00C63121" w:rsidRDefault="00DD0593">
      <w:r>
        <w:t>257. Universal – Umumjahon / Universal</w:t>
      </w:r>
    </w:p>
    <w:p w:rsidR="00C63121" w:rsidRDefault="00DD0593">
      <w:r>
        <w:t>258. Urgent – Shoshilinch</w:t>
      </w:r>
    </w:p>
    <w:p w:rsidR="00C63121" w:rsidRDefault="00DD0593">
      <w:r>
        <w:t>25</w:t>
      </w:r>
      <w:r>
        <w:t>9. Variable – O'zgaruvchi</w:t>
      </w:r>
    </w:p>
    <w:p w:rsidR="00C63121" w:rsidRDefault="00DD0593">
      <w:r>
        <w:t>260. Virtual – Virtual</w:t>
      </w:r>
    </w:p>
    <w:p w:rsidR="00C63121" w:rsidRDefault="00DD0593">
      <w:r>
        <w:t>261. Visible – Ko'rinadigan</w:t>
      </w:r>
    </w:p>
    <w:p w:rsidR="00C63121" w:rsidRDefault="00DD0593">
      <w:r>
        <w:t>262. Visual – Vizual / Ko'ruvga oid</w:t>
      </w:r>
    </w:p>
    <w:p w:rsidR="00C63121" w:rsidRDefault="00DD0593">
      <w:pPr>
        <w:pStyle w:val="21"/>
      </w:pPr>
      <w:r>
        <w:t>ADVERBS (RAVISHLAR)</w:t>
      </w:r>
    </w:p>
    <w:p w:rsidR="00C63121" w:rsidRDefault="00DD0593">
      <w:r>
        <w:t>1. Abruptly – To‘satdan</w:t>
      </w:r>
    </w:p>
    <w:p w:rsidR="00C63121" w:rsidRDefault="00DD0593">
      <w:r>
        <w:t>2. Absolutely – Mutlaqo</w:t>
      </w:r>
    </w:p>
    <w:p w:rsidR="00C63121" w:rsidRDefault="00DD0593">
      <w:r>
        <w:t>3. Abstractly – Mavhum tarzda</w:t>
      </w:r>
    </w:p>
    <w:p w:rsidR="00C63121" w:rsidRDefault="00DD0593">
      <w:r>
        <w:t>4. Accordingly – Shunga muvofiq (Ravish)</w:t>
      </w:r>
    </w:p>
    <w:p w:rsidR="00C63121" w:rsidRDefault="00DD0593">
      <w:r>
        <w:t xml:space="preserve">5. </w:t>
      </w:r>
      <w:r>
        <w:t>Accurately – Aniq qilib</w:t>
      </w:r>
    </w:p>
    <w:p w:rsidR="00C63121" w:rsidRDefault="00DD0593">
      <w:r>
        <w:t>6. Actively – Faol tarzda</w:t>
      </w:r>
    </w:p>
    <w:p w:rsidR="00C63121" w:rsidRDefault="00DD0593">
      <w:r>
        <w:t>7. Actually – Haqiqatda</w:t>
      </w:r>
    </w:p>
    <w:p w:rsidR="00C63121" w:rsidRDefault="00DD0593">
      <w:r>
        <w:lastRenderedPageBreak/>
        <w:t>8. Actually – Aslida</w:t>
      </w:r>
    </w:p>
    <w:p w:rsidR="00C63121" w:rsidRDefault="00DD0593">
      <w:r>
        <w:t>9. Adaptively – Moslashuvchan holda</w:t>
      </w:r>
    </w:p>
    <w:p w:rsidR="00C63121" w:rsidRDefault="00DD0593">
      <w:r>
        <w:t>10. Additionally – Bundan tashqari</w:t>
      </w:r>
    </w:p>
    <w:p w:rsidR="00C63121" w:rsidRDefault="00DD0593">
      <w:r>
        <w:t>11. Adequately – Yetarli darajada</w:t>
      </w:r>
    </w:p>
    <w:p w:rsidR="00C63121" w:rsidRDefault="00DD0593">
      <w:r>
        <w:t>12. Admittedly – To‘g‘risini aytganda (Ravish)</w:t>
      </w:r>
    </w:p>
    <w:p w:rsidR="00C63121" w:rsidRDefault="00DD0593">
      <w:r>
        <w:t>13. Adver</w:t>
      </w:r>
      <w:r>
        <w:t>sely – Salbiy tarzda</w:t>
      </w:r>
    </w:p>
    <w:p w:rsidR="00C63121" w:rsidRDefault="00DD0593">
      <w:r>
        <w:t>14. Algorithmically – Algoritmik ravishda</w:t>
      </w:r>
    </w:p>
    <w:p w:rsidR="00C63121" w:rsidRDefault="00DD0593">
      <w:r>
        <w:t>15. Alternately – Navbati bilan</w:t>
      </w:r>
    </w:p>
    <w:p w:rsidR="00C63121" w:rsidRDefault="00DD0593">
      <w:r>
        <w:t>16. Alternatively – Muqobil ravishda</w:t>
      </w:r>
    </w:p>
    <w:p w:rsidR="00C63121" w:rsidRDefault="00DD0593">
      <w:r>
        <w:t>17. Anomaly – Anomaliya / Chetlanish</w:t>
      </w:r>
    </w:p>
    <w:p w:rsidR="00C63121" w:rsidRDefault="00DD0593">
      <w:r>
        <w:t>18. Anually – Yillik tarzda</w:t>
      </w:r>
    </w:p>
    <w:p w:rsidR="00C63121" w:rsidRDefault="00DD0593">
      <w:r>
        <w:t>19. Apply – Qo‘llamoq</w:t>
      </w:r>
    </w:p>
    <w:p w:rsidR="00C63121" w:rsidRDefault="00DD0593">
      <w:r>
        <w:t>20. Apply – Qo'llamoq / Ariza topshir</w:t>
      </w:r>
      <w:r>
        <w:t>moq</w:t>
      </w:r>
    </w:p>
    <w:p w:rsidR="00C63121" w:rsidRDefault="00DD0593">
      <w:r>
        <w:t>21. Approximately – Taxminan</w:t>
      </w:r>
    </w:p>
    <w:p w:rsidR="00C63121" w:rsidRDefault="00DD0593">
      <w:r>
        <w:t>22. Assembly – Yig‘ilish / Majmua</w:t>
      </w:r>
    </w:p>
    <w:p w:rsidR="00C63121" w:rsidRDefault="00DD0593">
      <w:r>
        <w:t>23. Automatically – Avtomatik ravishda</w:t>
      </w:r>
    </w:p>
    <w:p w:rsidR="00C63121" w:rsidRDefault="00DD0593">
      <w:r>
        <w:t>24. Automatically – Avtomatik ravishda (Ravish)</w:t>
      </w:r>
    </w:p>
    <w:p w:rsidR="00C63121" w:rsidRDefault="00DD0593">
      <w:r>
        <w:t>25. Barely – Zo‘rg‘a / Arang</w:t>
      </w:r>
    </w:p>
    <w:p w:rsidR="00C63121" w:rsidRDefault="00DD0593">
      <w:r>
        <w:t>26. Basically – Asosan</w:t>
      </w:r>
    </w:p>
    <w:p w:rsidR="00C63121" w:rsidRDefault="00DD0593">
      <w:r>
        <w:t>27. Briefly – Qisqacha</w:t>
      </w:r>
    </w:p>
    <w:p w:rsidR="00C63121" w:rsidRDefault="00DD0593">
      <w:r>
        <w:t>28. Broadly – Keng ma'noda</w:t>
      </w:r>
    </w:p>
    <w:p w:rsidR="00C63121" w:rsidRDefault="00DD0593">
      <w:r>
        <w:t>29. Carefully – Ehtiyotkorlik bilan</w:t>
      </w:r>
    </w:p>
    <w:p w:rsidR="00C63121" w:rsidRDefault="00DD0593">
      <w:r>
        <w:t>30. Categorically – Qat'iyan</w:t>
      </w:r>
    </w:p>
    <w:p w:rsidR="00C63121" w:rsidRDefault="00DD0593">
      <w:r>
        <w:t>31. Centrally – Markaziy ravishda</w:t>
      </w:r>
    </w:p>
    <w:p w:rsidR="00C63121" w:rsidRDefault="00DD0593">
      <w:r>
        <w:t>32. Certainly – Albatta / Shubhasiz</w:t>
      </w:r>
    </w:p>
    <w:p w:rsidR="00C63121" w:rsidRDefault="00DD0593">
      <w:r>
        <w:t>33. Clearly – Aniq / Ravshan</w:t>
      </w:r>
    </w:p>
    <w:p w:rsidR="00C63121" w:rsidRDefault="00DD0593">
      <w:r>
        <w:lastRenderedPageBreak/>
        <w:t>34. Closely – Yaqindan / Diqqat bilan</w:t>
      </w:r>
    </w:p>
    <w:p w:rsidR="00C63121" w:rsidRDefault="00DD0593">
      <w:r>
        <w:t>35. Commonly – Odatda</w:t>
      </w:r>
    </w:p>
    <w:p w:rsidR="00C63121" w:rsidRDefault="00DD0593">
      <w:r>
        <w:t xml:space="preserve">36. Comparatively – Nisbatan / </w:t>
      </w:r>
      <w:r>
        <w:t>Qiyoslaganda</w:t>
      </w:r>
    </w:p>
    <w:p w:rsidR="00C63121" w:rsidRDefault="00DD0593">
      <w:r>
        <w:t>37. Completely – To'liq holda</w:t>
      </w:r>
    </w:p>
    <w:p w:rsidR="00C63121" w:rsidRDefault="00DD0593">
      <w:r>
        <w:t>38. Completely – To'liq</w:t>
      </w:r>
    </w:p>
    <w:p w:rsidR="00C63121" w:rsidRDefault="00DD0593">
      <w:r>
        <w:t>39. Comply – Amal qilmoq / Bo'ysunmoq</w:t>
      </w:r>
    </w:p>
    <w:p w:rsidR="00C63121" w:rsidRDefault="00DD0593">
      <w:r>
        <w:t>40. Computationally – Hisoblash jihatidan</w:t>
      </w:r>
    </w:p>
    <w:p w:rsidR="00C63121" w:rsidRDefault="00DD0593">
      <w:r>
        <w:t>41. Concurrently – Bir vaqtning o'zida</w:t>
      </w:r>
    </w:p>
    <w:p w:rsidR="00C63121" w:rsidRDefault="00DD0593">
      <w:r>
        <w:t>42. Consciously – Ongli ravishda</w:t>
      </w:r>
    </w:p>
    <w:p w:rsidR="00C63121" w:rsidRDefault="00DD0593">
      <w:r>
        <w:t>43. Consequently – Natijada</w:t>
      </w:r>
    </w:p>
    <w:p w:rsidR="00C63121" w:rsidRDefault="00DD0593">
      <w:r>
        <w:t xml:space="preserve">44. </w:t>
      </w:r>
      <w:r>
        <w:t>Consistently – Izchil ravishda</w:t>
      </w:r>
    </w:p>
    <w:p w:rsidR="00C63121" w:rsidRDefault="00DD0593">
      <w:r>
        <w:t>45. Constantly – Doimiy ravishda</w:t>
      </w:r>
    </w:p>
    <w:p w:rsidR="00C63121" w:rsidRDefault="00DD0593">
      <w:r>
        <w:t>46. Continually – To‘xtovsiz</w:t>
      </w:r>
    </w:p>
    <w:p w:rsidR="00C63121" w:rsidRDefault="00DD0593">
      <w:r>
        <w:t>47. Continuously – Uzluksiz ravishda</w:t>
      </w:r>
    </w:p>
    <w:p w:rsidR="00C63121" w:rsidRDefault="00DD0593">
      <w:r>
        <w:t>48. Conversely – Aksincha</w:t>
      </w:r>
    </w:p>
    <w:p w:rsidR="00C63121" w:rsidRDefault="00DD0593">
      <w:r>
        <w:t>49. Correctly – To'g'ri ravishda</w:t>
      </w:r>
    </w:p>
    <w:p w:rsidR="00C63121" w:rsidRDefault="00DD0593">
      <w:r>
        <w:t>50. Correspondingly – Shunga muvofiq</w:t>
      </w:r>
    </w:p>
    <w:p w:rsidR="00C63121" w:rsidRDefault="00DD0593">
      <w:r>
        <w:t>51. Costly – Qimmat</w:t>
      </w:r>
    </w:p>
    <w:p w:rsidR="00C63121" w:rsidRDefault="00DD0593">
      <w:r>
        <w:t>52. Critic</w:t>
      </w:r>
      <w:r>
        <w:t>ally – Tanqidiy ravishda / Jiddiy</w:t>
      </w:r>
    </w:p>
    <w:p w:rsidR="00C63121" w:rsidRDefault="00DD0593">
      <w:r>
        <w:t>53. Currently – Hozirda</w:t>
      </w:r>
    </w:p>
    <w:p w:rsidR="00C63121" w:rsidRDefault="00DD0593">
      <w:r>
        <w:t>54. Daily – Kundalik</w:t>
      </w:r>
    </w:p>
    <w:p w:rsidR="00C63121" w:rsidRDefault="00DD0593">
      <w:r>
        <w:t>55. Deeply – Chuqur</w:t>
      </w:r>
    </w:p>
    <w:p w:rsidR="00C63121" w:rsidRDefault="00DD0593">
      <w:r>
        <w:t>56. Definitely – Albatta / Aniq</w:t>
      </w:r>
    </w:p>
    <w:p w:rsidR="00C63121" w:rsidRDefault="00DD0593">
      <w:r>
        <w:t>57. Deliberately – Ataylab</w:t>
      </w:r>
    </w:p>
    <w:p w:rsidR="00C63121" w:rsidRDefault="00DD0593">
      <w:r>
        <w:t>58. Densely – Zich ravishda</w:t>
      </w:r>
    </w:p>
    <w:p w:rsidR="00C63121" w:rsidRDefault="00DD0593">
      <w:r>
        <w:t>59. Desperately – Umidsizlarcha</w:t>
      </w:r>
    </w:p>
    <w:p w:rsidR="00C63121" w:rsidRDefault="00DD0593">
      <w:r>
        <w:lastRenderedPageBreak/>
        <w:t>60. Differently – Boshqacha tarzda</w:t>
      </w:r>
    </w:p>
    <w:p w:rsidR="00C63121" w:rsidRDefault="00DD0593">
      <w:r>
        <w:t>61.</w:t>
      </w:r>
      <w:r>
        <w:t xml:space="preserve"> Directly – To‘g‘ridan-to‘g‘ri</w:t>
      </w:r>
    </w:p>
    <w:p w:rsidR="00C63121" w:rsidRDefault="00DD0593">
      <w:r>
        <w:t>62. Directly – To'g'ridan-to'g'ri</w:t>
      </w:r>
    </w:p>
    <w:p w:rsidR="00C63121" w:rsidRDefault="00DD0593">
      <w:r>
        <w:t>63. Disorderly – Tartibsiz</w:t>
      </w:r>
    </w:p>
    <w:p w:rsidR="00C63121" w:rsidRDefault="00DD0593">
      <w:r>
        <w:t>64. Distinctly – Aniq-ravshan</w:t>
      </w:r>
    </w:p>
    <w:p w:rsidR="00C63121" w:rsidRDefault="00DD0593">
      <w:r>
        <w:t>65. Doubly – Ikki barobar</w:t>
      </w:r>
    </w:p>
    <w:p w:rsidR="00C63121" w:rsidRDefault="00DD0593">
      <w:r>
        <w:t>66. Dramatically – Keskin ravishda</w:t>
      </w:r>
    </w:p>
    <w:p w:rsidR="00C63121" w:rsidRDefault="00DD0593">
      <w:r>
        <w:t>67. Drastically – Keskin ravishda</w:t>
      </w:r>
    </w:p>
    <w:p w:rsidR="00C63121" w:rsidRDefault="00DD0593">
      <w:r>
        <w:t xml:space="preserve">68. Duly – Kerakli darajada / To‘g‘ri </w:t>
      </w:r>
      <w:r>
        <w:t>ravishda</w:t>
      </w:r>
    </w:p>
    <w:p w:rsidR="00C63121" w:rsidRDefault="00DD0593">
      <w:r>
        <w:t>69. Eagerly – Ishtiyoq bilan</w:t>
      </w:r>
    </w:p>
    <w:p w:rsidR="00C63121" w:rsidRDefault="00DD0593">
      <w:r>
        <w:t>70. Early – Erta</w:t>
      </w:r>
    </w:p>
    <w:p w:rsidR="00C63121" w:rsidRDefault="00DD0593">
      <w:r>
        <w:t>71. Easily – Osonlikcha</w:t>
      </w:r>
    </w:p>
    <w:p w:rsidR="00C63121" w:rsidRDefault="00DD0593">
      <w:r>
        <w:t>72. Easily – Osonlik bilan</w:t>
      </w:r>
    </w:p>
    <w:p w:rsidR="00C63121" w:rsidRDefault="00DD0593">
      <w:r>
        <w:t>73. Effectively – Samarali ravishda</w:t>
      </w:r>
    </w:p>
    <w:p w:rsidR="00C63121" w:rsidRDefault="00DD0593">
      <w:r>
        <w:t>74. Effectively – Samarali tarzda</w:t>
      </w:r>
    </w:p>
    <w:p w:rsidR="00C63121" w:rsidRDefault="00DD0593">
      <w:r>
        <w:t>75. Efficiently – Samarali tarzda</w:t>
      </w:r>
    </w:p>
    <w:p w:rsidR="00C63121" w:rsidRDefault="00DD0593">
      <w:r>
        <w:t>76. Elderly – Yoshi ulug'</w:t>
      </w:r>
    </w:p>
    <w:p w:rsidR="00C63121" w:rsidRDefault="00DD0593">
      <w:r>
        <w:t>77. Empirically – Ta</w:t>
      </w:r>
      <w:r>
        <w:t>jriba yo'li bilan</w:t>
      </w:r>
    </w:p>
    <w:p w:rsidR="00C63121" w:rsidRDefault="00DD0593">
      <w:r>
        <w:t>78. Entirely – Butunlay</w:t>
      </w:r>
    </w:p>
    <w:p w:rsidR="00C63121" w:rsidRDefault="00DD0593">
      <w:r>
        <w:t>79. Equally – Teng ravishda</w:t>
      </w:r>
    </w:p>
    <w:p w:rsidR="00C63121" w:rsidRDefault="00DD0593">
      <w:r>
        <w:t>80. Especially – Ayniqsa</w:t>
      </w:r>
    </w:p>
    <w:p w:rsidR="00C63121" w:rsidRDefault="00DD0593">
      <w:r>
        <w:t>81. Essentially – Mohiyatan</w:t>
      </w:r>
    </w:p>
    <w:p w:rsidR="00C63121" w:rsidRDefault="00DD0593">
      <w:r>
        <w:t>82. Evenly – Tekis ravishda</w:t>
      </w:r>
    </w:p>
    <w:p w:rsidR="00C63121" w:rsidRDefault="00DD0593">
      <w:r>
        <w:t>83. Eventually – Oxir-oqibat</w:t>
      </w:r>
    </w:p>
    <w:p w:rsidR="00C63121" w:rsidRDefault="00DD0593">
      <w:r>
        <w:t>84. Exactly – Aynan / Aniq</w:t>
      </w:r>
    </w:p>
    <w:p w:rsidR="00C63121" w:rsidRDefault="00DD0593">
      <w:r>
        <w:t>85. Exclusively – Faqatgina</w:t>
      </w:r>
    </w:p>
    <w:p w:rsidR="00C63121" w:rsidRDefault="00DD0593">
      <w:r>
        <w:lastRenderedPageBreak/>
        <w:t>86. Explicitly – Aniq</w:t>
      </w:r>
      <w:r>
        <w:t xml:space="preserve"> qilib</w:t>
      </w:r>
    </w:p>
    <w:p w:rsidR="00C63121" w:rsidRDefault="00DD0593">
      <w:r>
        <w:t>87. Extremely – O'ta darajada</w:t>
      </w:r>
    </w:p>
    <w:p w:rsidR="00C63121" w:rsidRDefault="00DD0593">
      <w:r>
        <w:t>88. Fairly – Adolatli / Ancha</w:t>
      </w:r>
    </w:p>
    <w:p w:rsidR="00C63121" w:rsidRDefault="00DD0593">
      <w:r>
        <w:t>89. Finally – Nihoyat</w:t>
      </w:r>
    </w:p>
    <w:p w:rsidR="00C63121" w:rsidRDefault="00DD0593">
      <w:r>
        <w:t>90. Frequently – Tez-tez</w:t>
      </w:r>
    </w:p>
    <w:p w:rsidR="00C63121" w:rsidRDefault="00DD0593">
      <w:r>
        <w:t>91. Generally – Odatda / Umuman</w:t>
      </w:r>
    </w:p>
    <w:p w:rsidR="00C63121" w:rsidRDefault="00DD0593">
      <w:r>
        <w:t>92. Greatly – Juda ham</w:t>
      </w:r>
    </w:p>
    <w:p w:rsidR="00C63121" w:rsidRDefault="00DD0593">
      <w:r>
        <w:t>93. Hardly – Zo'rg'a</w:t>
      </w:r>
    </w:p>
    <w:p w:rsidR="00C63121" w:rsidRDefault="00DD0593">
      <w:r>
        <w:t>94. Highly – Yuqori darajada</w:t>
      </w:r>
    </w:p>
    <w:p w:rsidR="00C63121" w:rsidRDefault="00DD0593">
      <w:r>
        <w:t>95. Immediately – Darhol</w:t>
      </w:r>
    </w:p>
    <w:p w:rsidR="00C63121" w:rsidRDefault="00DD0593">
      <w:r>
        <w:t xml:space="preserve">96. </w:t>
      </w:r>
      <w:r>
        <w:t>Implicitly – Bilvosita</w:t>
      </w:r>
    </w:p>
    <w:p w:rsidR="00C63121" w:rsidRDefault="00DD0593">
      <w:r>
        <w:t>97. Implicitly – Bilvosita / Yashirin tarzda</w:t>
      </w:r>
    </w:p>
    <w:p w:rsidR="00C63121" w:rsidRDefault="00DD0593">
      <w:r>
        <w:t>98. Imply – Nazarda tutmoq</w:t>
      </w:r>
    </w:p>
    <w:p w:rsidR="00C63121" w:rsidRDefault="00DD0593">
      <w:r>
        <w:t>99. Iteratively – Takroriy ravishda</w:t>
      </w:r>
    </w:p>
    <w:p w:rsidR="00C63121" w:rsidRDefault="00DD0593">
      <w:r>
        <w:t>100. Locally – Mahalliy tarzda</w:t>
      </w:r>
    </w:p>
    <w:p w:rsidR="00C63121" w:rsidRDefault="00DD0593">
      <w:r>
        <w:t>101. Mainly – Asosan</w:t>
      </w:r>
    </w:p>
    <w:p w:rsidR="00C63121" w:rsidRDefault="00DD0593">
      <w:r>
        <w:t>102. Mostly – Asosan / Ko'pincha</w:t>
      </w:r>
    </w:p>
    <w:p w:rsidR="00C63121" w:rsidRDefault="00DD0593">
      <w:r>
        <w:t>103. Mutually – O'zaro</w:t>
      </w:r>
    </w:p>
    <w:p w:rsidR="00C63121" w:rsidRDefault="00DD0593">
      <w:r>
        <w:t>104. Namely – Ya'</w:t>
      </w:r>
      <w:r>
        <w:t>ni / Xususan</w:t>
      </w:r>
    </w:p>
    <w:p w:rsidR="00C63121" w:rsidRDefault="00DD0593">
      <w:r>
        <w:t>105. Naturally – Tabiiyki</w:t>
      </w:r>
    </w:p>
    <w:p w:rsidR="00C63121" w:rsidRDefault="00DD0593">
      <w:r>
        <w:t>106. Nearly – Deyarli</w:t>
      </w:r>
    </w:p>
    <w:p w:rsidR="00C63121" w:rsidRDefault="00DD0593">
      <w:r>
        <w:t>107. Necessarily – Zarurat yuzasidan</w:t>
      </w:r>
    </w:p>
    <w:p w:rsidR="00C63121" w:rsidRDefault="00DD0593">
      <w:r>
        <w:t>108. Newly – Yaqinda / Yangidan</w:t>
      </w:r>
    </w:p>
    <w:p w:rsidR="00C63121" w:rsidRDefault="00DD0593">
      <w:r>
        <w:t>109. Normally – Odatda</w:t>
      </w:r>
    </w:p>
    <w:p w:rsidR="00C63121" w:rsidRDefault="00DD0593">
      <w:r>
        <w:t>110. Particularly – Ayniqsa / Alohida</w:t>
      </w:r>
    </w:p>
    <w:p w:rsidR="00C63121" w:rsidRDefault="00DD0593">
      <w:r>
        <w:t>111. Perfectly – Mukammal tarzda</w:t>
      </w:r>
    </w:p>
    <w:p w:rsidR="00C63121" w:rsidRDefault="00DD0593">
      <w:r>
        <w:lastRenderedPageBreak/>
        <w:t>112. Personally – Shaxsan</w:t>
      </w:r>
    </w:p>
    <w:p w:rsidR="00C63121" w:rsidRDefault="00DD0593">
      <w:r>
        <w:t>113. P</w:t>
      </w:r>
      <w:r>
        <w:t>hysically – Jismonan</w:t>
      </w:r>
    </w:p>
    <w:p w:rsidR="00C63121" w:rsidRDefault="00DD0593">
      <w:r>
        <w:t>114. Possibly – Ehtimol</w:t>
      </w:r>
    </w:p>
    <w:p w:rsidR="00C63121" w:rsidRDefault="00DD0593">
      <w:r>
        <w:t>115. Potentially – Potentsial ravishda</w:t>
      </w:r>
    </w:p>
    <w:p w:rsidR="00C63121" w:rsidRDefault="00DD0593">
      <w:r>
        <w:t>116. Precisely – Aniq / Lunda</w:t>
      </w:r>
    </w:p>
    <w:p w:rsidR="00C63121" w:rsidRDefault="00DD0593">
      <w:r>
        <w:t>117. Precisely – Aniq</w:t>
      </w:r>
    </w:p>
    <w:p w:rsidR="00C63121" w:rsidRDefault="00DD0593">
      <w:r>
        <w:t>118. Previously – Avvalroq</w:t>
      </w:r>
    </w:p>
    <w:p w:rsidR="00C63121" w:rsidRDefault="00DD0593">
      <w:r>
        <w:t>119. Primarily – Birinchi navbatda</w:t>
      </w:r>
    </w:p>
    <w:p w:rsidR="00C63121" w:rsidRDefault="00DD0593">
      <w:r>
        <w:t>120. Primarily – Asosan</w:t>
      </w:r>
    </w:p>
    <w:p w:rsidR="00C63121" w:rsidRDefault="00DD0593">
      <w:r>
        <w:t>121. Probably – Ehtimol / Balki</w:t>
      </w:r>
    </w:p>
    <w:p w:rsidR="00C63121" w:rsidRDefault="00DD0593">
      <w:r>
        <w:t>122. Properly – To'g'ri ravishda</w:t>
      </w:r>
    </w:p>
    <w:p w:rsidR="00C63121" w:rsidRDefault="00DD0593">
      <w:r>
        <w:t>123. Purely – Shunchaki / Sof</w:t>
      </w:r>
    </w:p>
    <w:p w:rsidR="00C63121" w:rsidRDefault="00DD0593">
      <w:r>
        <w:t>124. Rapidly – Tezgina</w:t>
      </w:r>
    </w:p>
    <w:p w:rsidR="00C63121" w:rsidRDefault="00DD0593">
      <w:r>
        <w:t>125. Rarely – Kamdan-kam</w:t>
      </w:r>
    </w:p>
    <w:p w:rsidR="00C63121" w:rsidRDefault="00DD0593">
      <w:r>
        <w:t>126. Readily – Osonlikcha / Tayyor holda</w:t>
      </w:r>
    </w:p>
    <w:p w:rsidR="00C63121" w:rsidRDefault="00DD0593">
      <w:r>
        <w:t>127. Recently – Yaqinda</w:t>
      </w:r>
    </w:p>
    <w:p w:rsidR="00C63121" w:rsidRDefault="00DD0593">
      <w:r>
        <w:t>128. Recursively – Rekursiv ravishda</w:t>
      </w:r>
    </w:p>
    <w:p w:rsidR="00C63121" w:rsidRDefault="00DD0593">
      <w:r>
        <w:t>129. Regularly – Muntazam ravishda</w:t>
      </w:r>
    </w:p>
    <w:p w:rsidR="00C63121" w:rsidRDefault="00DD0593">
      <w:r>
        <w:t>130. Rel</w:t>
      </w:r>
      <w:r>
        <w:t>atively – Nisbatan</w:t>
      </w:r>
    </w:p>
    <w:p w:rsidR="00C63121" w:rsidRDefault="00DD0593">
      <w:r>
        <w:t>131. Rely – Tayanmoq / Ishonmoq</w:t>
      </w:r>
    </w:p>
    <w:p w:rsidR="00C63121" w:rsidRDefault="00DD0593">
      <w:r>
        <w:t>132. Roughly – Taxminan</w:t>
      </w:r>
    </w:p>
    <w:p w:rsidR="00C63121" w:rsidRDefault="00DD0593">
      <w:r>
        <w:t>133. Seriously – Jiddiy</w:t>
      </w:r>
    </w:p>
    <w:p w:rsidR="00C63121" w:rsidRDefault="00DD0593">
      <w:r>
        <w:t>134. Significantly – Sezirarli darajada</w:t>
      </w:r>
    </w:p>
    <w:p w:rsidR="00C63121" w:rsidRDefault="00DD0593">
      <w:r>
        <w:t>135. Similarly – Shunga o'xshash</w:t>
      </w:r>
    </w:p>
    <w:p w:rsidR="00C63121" w:rsidRDefault="00DD0593">
      <w:r>
        <w:t>136. Similarly – Shunga o'xshash tarzda</w:t>
      </w:r>
    </w:p>
    <w:p w:rsidR="00C63121" w:rsidRDefault="00DD0593">
      <w:r>
        <w:t>137. Simultaneously – Bir vaqtda</w:t>
      </w:r>
    </w:p>
    <w:p w:rsidR="00C63121" w:rsidRDefault="00DD0593">
      <w:r>
        <w:lastRenderedPageBreak/>
        <w:t xml:space="preserve">138. </w:t>
      </w:r>
      <w:r>
        <w:t>Slightly – Bir oz</w:t>
      </w:r>
    </w:p>
    <w:p w:rsidR="00C63121" w:rsidRDefault="00DD0593">
      <w:r>
        <w:t>139. Slowly – Sekin</w:t>
      </w:r>
    </w:p>
    <w:p w:rsidR="00C63121" w:rsidRDefault="00DD0593">
      <w:r>
        <w:t>140. Specifically – Xususan / Aniq qilib</w:t>
      </w:r>
    </w:p>
    <w:p w:rsidR="00C63121" w:rsidRDefault="00DD0593">
      <w:r>
        <w:t>141. Strictly – Qat'iy</w:t>
      </w:r>
    </w:p>
    <w:p w:rsidR="00C63121" w:rsidRDefault="00DD0593">
      <w:r>
        <w:t>142. Strongly – Kuchli tarzda</w:t>
      </w:r>
    </w:p>
    <w:p w:rsidR="00C63121" w:rsidRDefault="00DD0593">
      <w:r>
        <w:t>143. Successfully – Muvaffaqiyatli</w:t>
      </w:r>
    </w:p>
    <w:p w:rsidR="00C63121" w:rsidRDefault="00DD0593">
      <w:r>
        <w:t>144. Suddenly – To'satdan</w:t>
      </w:r>
    </w:p>
    <w:p w:rsidR="00C63121" w:rsidRDefault="00DD0593">
      <w:r>
        <w:t>145. Surely – Albatta</w:t>
      </w:r>
    </w:p>
    <w:p w:rsidR="00C63121" w:rsidRDefault="00DD0593">
      <w:r>
        <w:t>146. Technicaly – Texnik jihatdan</w:t>
      </w:r>
    </w:p>
    <w:p w:rsidR="00C63121" w:rsidRDefault="00DD0593">
      <w:r>
        <w:t>147. Te</w:t>
      </w:r>
      <w:r>
        <w:t>mporarily – Vaqtincha</w:t>
      </w:r>
    </w:p>
    <w:p w:rsidR="00C63121" w:rsidRDefault="00DD0593">
      <w:r>
        <w:t>148. Terribly – Juda yomon</w:t>
      </w:r>
    </w:p>
    <w:p w:rsidR="00C63121" w:rsidRDefault="00DD0593">
      <w:r>
        <w:t>149. Thoroughly – To'liq / Sinchiklab</w:t>
      </w:r>
    </w:p>
    <w:p w:rsidR="00C63121" w:rsidRDefault="00DD0593">
      <w:r>
        <w:t>150. Totally – Butunlay</w:t>
      </w:r>
    </w:p>
    <w:p w:rsidR="00C63121" w:rsidRDefault="00DD0593">
      <w:r>
        <w:t>151. Truly – Haqiqatdan</w:t>
      </w:r>
    </w:p>
    <w:p w:rsidR="00C63121" w:rsidRDefault="00DD0593">
      <w:r>
        <w:t>152. Typically – Odatda / Xos tarzda</w:t>
      </w:r>
    </w:p>
    <w:p w:rsidR="00C63121" w:rsidRDefault="00DD0593">
      <w:r>
        <w:t>153. Ultimately – Oxir-oqibat</w:t>
      </w:r>
    </w:p>
    <w:p w:rsidR="00C63121" w:rsidRDefault="00DD0593">
      <w:r>
        <w:t>154. Undoubtedly – Shubhasiz</w:t>
      </w:r>
    </w:p>
    <w:p w:rsidR="00C63121" w:rsidRDefault="00DD0593">
      <w:r>
        <w:t xml:space="preserve">155. Unfortunately – </w:t>
      </w:r>
      <w:r>
        <w:t>Afsuski</w:t>
      </w:r>
    </w:p>
    <w:p w:rsidR="00C63121" w:rsidRDefault="00DD0593">
      <w:r>
        <w:t>156. Unlikely – Ehtimoldan yiroq</w:t>
      </w:r>
    </w:p>
    <w:p w:rsidR="00C63121" w:rsidRDefault="00DD0593">
      <w:r>
        <w:t>157. Unusually – G'ayritabiiy / Odatdan tashqari</w:t>
      </w:r>
    </w:p>
    <w:p w:rsidR="00C63121" w:rsidRDefault="00DD0593">
      <w:r>
        <w:t>158. Utterly – Mutlaqo / Butunlay</w:t>
      </w:r>
    </w:p>
    <w:p w:rsidR="00C63121" w:rsidRDefault="00DD0593">
      <w:r>
        <w:t>159. Vaguely – Noaniq / G'ira-shira</w:t>
      </w:r>
    </w:p>
    <w:p w:rsidR="00C63121" w:rsidRDefault="00DD0593">
      <w:r>
        <w:t>160. Vastly – Juda ham / Ulkan darajada</w:t>
      </w:r>
    </w:p>
    <w:p w:rsidR="00C63121" w:rsidRDefault="00DD0593">
      <w:r>
        <w:t>161. Virtually – Deyarli / Virtual tarzda</w:t>
      </w:r>
    </w:p>
    <w:p w:rsidR="00C63121" w:rsidRDefault="00DD0593">
      <w:r>
        <w:t>162. Visibly –</w:t>
      </w:r>
      <w:r>
        <w:t xml:space="preserve"> Ko'rinib turibdiki</w:t>
      </w:r>
    </w:p>
    <w:p w:rsidR="00C63121" w:rsidRDefault="00DD0593">
      <w:r>
        <w:t>163. Wholly – Butunlay / To'liq</w:t>
      </w:r>
    </w:p>
    <w:p w:rsidR="00C63121" w:rsidRDefault="00DD0593">
      <w:r>
        <w:lastRenderedPageBreak/>
        <w:t>164. Widely – Keng miqyosda</w:t>
      </w:r>
    </w:p>
    <w:p w:rsidR="00C63121" w:rsidRDefault="00DD0593">
      <w:r>
        <w:t>165. Willingly – Bajonidil</w:t>
      </w:r>
    </w:p>
    <w:p w:rsidR="00C63121" w:rsidRDefault="00DD0593">
      <w:r>
        <w:t>166. Wisely – Oqilona</w:t>
      </w:r>
    </w:p>
    <w:p w:rsidR="00C63121" w:rsidRDefault="00DD0593">
      <w:r>
        <w:t>167. Yearly – Har yili</w:t>
      </w:r>
    </w:p>
    <w:p w:rsidR="00C63121" w:rsidRDefault="00DD0593">
      <w:pPr>
        <w:pStyle w:val="21"/>
      </w:pPr>
      <w:r>
        <w:t>PRONOUNS (OLMOSHLAR)</w:t>
      </w:r>
    </w:p>
    <w:p w:rsidR="00C63121" w:rsidRDefault="00DD0593">
      <w:r>
        <w:t>1. Anyone – Kimdir / Har kim</w:t>
      </w:r>
    </w:p>
    <w:p w:rsidR="00C63121" w:rsidRDefault="00DD0593">
      <w:r>
        <w:t>2. Anyone – Kim bo'lishidan qat'i nazar</w:t>
      </w:r>
    </w:p>
    <w:p w:rsidR="00C63121" w:rsidRDefault="00DD0593">
      <w:r>
        <w:t xml:space="preserve">3. Everyone – </w:t>
      </w:r>
      <w:r>
        <w:t>Hamma</w:t>
      </w:r>
    </w:p>
    <w:p w:rsidR="00C63121" w:rsidRDefault="00DD0593">
      <w:r>
        <w:t>4. Everything – Hamma narsa</w:t>
      </w:r>
    </w:p>
    <w:p w:rsidR="00C63121" w:rsidRDefault="00DD0593">
      <w:r>
        <w:t>5. He – U (erkak)</w:t>
      </w:r>
    </w:p>
    <w:p w:rsidR="00C63121" w:rsidRDefault="00DD0593">
      <w:r>
        <w:t>6. Her – Uni / Uniki (ayol)</w:t>
      </w:r>
    </w:p>
    <w:p w:rsidR="00C63121" w:rsidRDefault="00DD0593">
      <w:r>
        <w:t>7. Him – Uni (erkak)</w:t>
      </w:r>
    </w:p>
    <w:p w:rsidR="00C63121" w:rsidRDefault="00DD0593">
      <w:r>
        <w:t>8. It – U (jonsiz)</w:t>
      </w:r>
    </w:p>
    <w:p w:rsidR="00C63121" w:rsidRDefault="00DD0593">
      <w:r>
        <w:t>9. Nothing – Hech narsa</w:t>
      </w:r>
    </w:p>
    <w:p w:rsidR="00C63121" w:rsidRDefault="00DD0593">
      <w:r>
        <w:t>10. She – U (ayol)</w:t>
      </w:r>
    </w:p>
    <w:p w:rsidR="00C63121" w:rsidRDefault="00DD0593">
      <w:r>
        <w:t>11. Someone – Kimdir</w:t>
      </w:r>
    </w:p>
    <w:p w:rsidR="00C63121" w:rsidRDefault="00DD0593">
      <w:r>
        <w:t>12. That – O'sha</w:t>
      </w:r>
    </w:p>
    <w:p w:rsidR="00C63121" w:rsidRDefault="00DD0593">
      <w:r>
        <w:t>13. Them – Ularni / Ularga</w:t>
      </w:r>
    </w:p>
    <w:p w:rsidR="00C63121" w:rsidRDefault="00DD0593">
      <w:r>
        <w:t>14. These – Bular</w:t>
      </w:r>
    </w:p>
    <w:p w:rsidR="00C63121" w:rsidRDefault="00DD0593">
      <w:r>
        <w:t>15. They –</w:t>
      </w:r>
      <w:r>
        <w:t xml:space="preserve"> Ular</w:t>
      </w:r>
    </w:p>
    <w:p w:rsidR="00C63121" w:rsidRDefault="00DD0593">
      <w:r>
        <w:t>16. This – Bu</w:t>
      </w:r>
    </w:p>
    <w:p w:rsidR="00C63121" w:rsidRDefault="00DD0593">
      <w:r>
        <w:t>17. Those – Ana ular</w:t>
      </w:r>
    </w:p>
    <w:p w:rsidR="00C63121" w:rsidRDefault="00DD0593">
      <w:r>
        <w:t>18. Us – Bizni / Bizga</w:t>
      </w:r>
    </w:p>
    <w:p w:rsidR="00C63121" w:rsidRDefault="00DD0593">
      <w:r>
        <w:t>19. We – Biz</w:t>
      </w:r>
    </w:p>
    <w:p w:rsidR="00C63121" w:rsidRDefault="00DD0593">
      <w:r>
        <w:t>20. Which – Qaysi biri</w:t>
      </w:r>
    </w:p>
    <w:p w:rsidR="00C63121" w:rsidRDefault="00DD0593">
      <w:r>
        <w:t>21. You – Siz</w:t>
      </w:r>
    </w:p>
    <w:p w:rsidR="00C63121" w:rsidRDefault="00DD0593">
      <w:pPr>
        <w:pStyle w:val="21"/>
      </w:pPr>
      <w:r>
        <w:lastRenderedPageBreak/>
        <w:t>CONJUNCTIONS &amp; PREPOSITIONS (BOG'LOVCHI / KO'MAKCHI)</w:t>
      </w:r>
    </w:p>
    <w:p w:rsidR="00C63121" w:rsidRDefault="00DD0593">
      <w:r>
        <w:t>1. Although – Garchi</w:t>
      </w:r>
    </w:p>
    <w:p w:rsidR="00C63121" w:rsidRDefault="00DD0593">
      <w:r>
        <w:t>2. And – Va</w:t>
      </w:r>
    </w:p>
    <w:p w:rsidR="00C63121" w:rsidRDefault="00DD0593">
      <w:r>
        <w:t>3. Because – Chunki</w:t>
      </w:r>
    </w:p>
    <w:p w:rsidR="00C63121" w:rsidRDefault="00DD0593">
      <w:r>
        <w:t>4. But – Lekin / Ammo</w:t>
      </w:r>
    </w:p>
    <w:p w:rsidR="00C63121" w:rsidRDefault="00DD0593">
      <w:r>
        <w:t>5. Furthermore</w:t>
      </w:r>
      <w:r>
        <w:t xml:space="preserve"> – Bundan tashqari (Bog‘lovchi)</w:t>
      </w:r>
    </w:p>
    <w:p w:rsidR="00C63121" w:rsidRDefault="00DD0593">
      <w:r>
        <w:t>6. Furthermore – Bundan tashqari</w:t>
      </w:r>
    </w:p>
    <w:p w:rsidR="00C63121" w:rsidRDefault="00DD0593">
      <w:r>
        <w:t>7. However – Biroq / Lekin</w:t>
      </w:r>
    </w:p>
    <w:p w:rsidR="00C63121" w:rsidRDefault="00DD0593">
      <w:r>
        <w:t>8. If – Agar</w:t>
      </w:r>
    </w:p>
    <w:p w:rsidR="00C63121" w:rsidRDefault="00DD0593">
      <w:r>
        <w:t>9. Moreover – Bundan tashqari</w:t>
      </w:r>
    </w:p>
    <w:p w:rsidR="00C63121" w:rsidRDefault="00DD0593">
      <w:r>
        <w:t>10. Or – Yoki</w:t>
      </w:r>
    </w:p>
    <w:p w:rsidR="00C63121" w:rsidRDefault="00DD0593">
      <w:r>
        <w:t>11. Since – Beri / Chunki</w:t>
      </w:r>
    </w:p>
    <w:p w:rsidR="00C63121" w:rsidRDefault="00DD0593">
      <w:r>
        <w:t>12. So – Shuning uchun / Shunday qilib</w:t>
      </w:r>
    </w:p>
    <w:p w:rsidR="00C63121" w:rsidRDefault="00DD0593">
      <w:r>
        <w:t>13. Therefore – Shuning uchun</w:t>
      </w:r>
    </w:p>
    <w:p w:rsidR="00C63121" w:rsidRDefault="00DD0593">
      <w:r>
        <w:t>14. Unless –</w:t>
      </w:r>
      <w:r>
        <w:t xml:space="preserve"> Agarda ... bo'lmasa</w:t>
      </w:r>
    </w:p>
    <w:p w:rsidR="00C63121" w:rsidRDefault="00DD0593">
      <w:r>
        <w:t>15. Unless – Agar ... bo‘lmasa</w:t>
      </w:r>
    </w:p>
    <w:p w:rsidR="00C63121" w:rsidRDefault="00DD0593">
      <w:r>
        <w:t>16. Whereas – Holbuki</w:t>
      </w:r>
    </w:p>
    <w:p w:rsidR="00C63121" w:rsidRDefault="00DD0593">
      <w:r>
        <w:t>17. While – ... davomida / ... holda</w:t>
      </w:r>
    </w:p>
    <w:p w:rsidR="00C63121" w:rsidRDefault="00DD0593">
      <w:r>
        <w:t>18. While – ... davomida / ...-ganida</w:t>
      </w:r>
    </w:p>
    <w:p w:rsidR="00C63121" w:rsidRDefault="00DD0593">
      <w:r>
        <w:t>19. Yet – Hali / Shunga qaramay</w:t>
      </w:r>
    </w:p>
    <w:p w:rsidR="00C63121" w:rsidRDefault="00DD0593">
      <w:r>
        <w:t>20. Yet – Shunga qaramay / Lekin</w:t>
      </w:r>
    </w:p>
    <w:sectPr w:rsidR="00C631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63121"/>
    <w:rsid w:val="00CB0664"/>
    <w:rsid w:val="00DD0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DE2EC79-FAD5-4FA5-95D1-970F6F54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17EEC6-C4C3-45D4-BFB7-97D9A92CE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55</Pages>
  <Words>6535</Words>
  <Characters>37252</Characters>
  <Application>Microsoft Office Word</Application>
  <DocSecurity>0</DocSecurity>
  <Lines>310</Lines>
  <Paragraphs>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2</cp:revision>
  <dcterms:created xsi:type="dcterms:W3CDTF">2026-02-20T06:47:00Z</dcterms:created>
  <dcterms:modified xsi:type="dcterms:W3CDTF">2026-02-20T06:47:00Z</dcterms:modified>
  <cp:category/>
</cp:coreProperties>
</file>