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Ko‘p Ma’noli Inglizcha Terminlar va Ularning Sohaviy O‘zbekcha Tarjimalari</w:t>
      </w:r>
    </w:p>
    <w:p>
      <w:r>
        <w:t>Ushbu hujjatda texnika, tibbiyot, ta’lim, huquq va boshqa sohalarda turlicha qo‘llaniladigan inglizcha terminlar va ularning o‘zbekcha tarjimalari jamlangan. Lug‘at KKT, PSB, BM, UB va QM asosidagi mashina tarjima tizimlari uchun semantik baza sifatida xizmat qiladi.</w:t>
      </w:r>
    </w:p>
    <w:p>
      <w:pPr>
        <w:pStyle w:val="Heading2"/>
      </w:pPr>
      <w:r>
        <w:t>BOOK</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Ta’lim</w:t>
            </w:r>
          </w:p>
        </w:tc>
        <w:tc>
          <w:tcPr>
            <w:tcW w:type="dxa" w:w="2880"/>
          </w:tcPr>
          <w:p>
            <w:r>
              <w:t>book</w:t>
            </w:r>
          </w:p>
        </w:tc>
        <w:tc>
          <w:tcPr>
            <w:tcW w:type="dxa" w:w="2880"/>
          </w:tcPr>
          <w:p>
            <w:r>
              <w:t>kitob</w:t>
            </w:r>
          </w:p>
        </w:tc>
      </w:tr>
      <w:tr>
        <w:tc>
          <w:tcPr>
            <w:tcW w:type="dxa" w:w="2880"/>
          </w:tcPr>
          <w:p>
            <w:r>
              <w:t>Mehmonxona</w:t>
            </w:r>
          </w:p>
        </w:tc>
        <w:tc>
          <w:tcPr>
            <w:tcW w:type="dxa" w:w="2880"/>
          </w:tcPr>
          <w:p>
            <w:r>
              <w:t>book</w:t>
            </w:r>
          </w:p>
        </w:tc>
        <w:tc>
          <w:tcPr>
            <w:tcW w:type="dxa" w:w="2880"/>
          </w:tcPr>
          <w:p>
            <w:r>
              <w:t>bron qilmoq</w:t>
            </w:r>
          </w:p>
        </w:tc>
      </w:tr>
      <w:tr>
        <w:tc>
          <w:tcPr>
            <w:tcW w:type="dxa" w:w="2880"/>
          </w:tcPr>
          <w:p>
            <w:r>
              <w:t>Huquq</w:t>
            </w:r>
          </w:p>
        </w:tc>
        <w:tc>
          <w:tcPr>
            <w:tcW w:type="dxa" w:w="2880"/>
          </w:tcPr>
          <w:p>
            <w:r>
              <w:t>book</w:t>
            </w:r>
          </w:p>
        </w:tc>
        <w:tc>
          <w:tcPr>
            <w:tcW w:type="dxa" w:w="2880"/>
          </w:tcPr>
          <w:p>
            <w:r>
              <w:t>qayd etmoq</w:t>
            </w:r>
          </w:p>
        </w:tc>
      </w:tr>
      <w:tr>
        <w:tc>
          <w:tcPr>
            <w:tcW w:type="dxa" w:w="2880"/>
          </w:tcPr>
          <w:p>
            <w:r>
              <w:t>Buxgalteriya</w:t>
            </w:r>
          </w:p>
        </w:tc>
        <w:tc>
          <w:tcPr>
            <w:tcW w:type="dxa" w:w="2880"/>
          </w:tcPr>
          <w:p>
            <w:r>
              <w:t>book</w:t>
            </w:r>
          </w:p>
        </w:tc>
        <w:tc>
          <w:tcPr>
            <w:tcW w:type="dxa" w:w="2880"/>
          </w:tcPr>
          <w:p>
            <w:r>
              <w:t>hisob kitobi</w:t>
            </w:r>
          </w:p>
        </w:tc>
      </w:tr>
    </w:tbl>
    <w:p>
      <w:pPr>
        <w:pStyle w:val="Heading2"/>
      </w:pPr>
      <w:r>
        <w:t>MOUSE</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Zoologiya</w:t>
            </w:r>
          </w:p>
        </w:tc>
        <w:tc>
          <w:tcPr>
            <w:tcW w:type="dxa" w:w="2880"/>
          </w:tcPr>
          <w:p>
            <w:r>
              <w:t>mouse</w:t>
            </w:r>
          </w:p>
        </w:tc>
        <w:tc>
          <w:tcPr>
            <w:tcW w:type="dxa" w:w="2880"/>
          </w:tcPr>
          <w:p>
            <w:r>
              <w:t>sichqon</w:t>
            </w:r>
          </w:p>
        </w:tc>
      </w:tr>
      <w:tr>
        <w:tc>
          <w:tcPr>
            <w:tcW w:type="dxa" w:w="2880"/>
          </w:tcPr>
          <w:p>
            <w:r>
              <w:t>Informatika</w:t>
            </w:r>
          </w:p>
        </w:tc>
        <w:tc>
          <w:tcPr>
            <w:tcW w:type="dxa" w:w="2880"/>
          </w:tcPr>
          <w:p>
            <w:r>
              <w:t>mouse</w:t>
            </w:r>
          </w:p>
        </w:tc>
        <w:tc>
          <w:tcPr>
            <w:tcW w:type="dxa" w:w="2880"/>
          </w:tcPr>
          <w:p>
            <w:r>
              <w:t>sichqoncha</w:t>
            </w:r>
          </w:p>
        </w:tc>
      </w:tr>
      <w:tr>
        <w:tc>
          <w:tcPr>
            <w:tcW w:type="dxa" w:w="2880"/>
          </w:tcPr>
          <w:p>
            <w:r>
              <w:t>Elektronika</w:t>
            </w:r>
          </w:p>
        </w:tc>
        <w:tc>
          <w:tcPr>
            <w:tcW w:type="dxa" w:w="2880"/>
          </w:tcPr>
          <w:p>
            <w:r>
              <w:t>mouse</w:t>
            </w:r>
          </w:p>
        </w:tc>
        <w:tc>
          <w:tcPr>
            <w:tcW w:type="dxa" w:w="2880"/>
          </w:tcPr>
          <w:p>
            <w:r>
              <w:t>manipulyator</w:t>
            </w:r>
          </w:p>
        </w:tc>
      </w:tr>
    </w:tbl>
    <w:p>
      <w:pPr>
        <w:pStyle w:val="Heading2"/>
      </w:pPr>
      <w:r>
        <w:t>CELL</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Biologiya</w:t>
            </w:r>
          </w:p>
        </w:tc>
        <w:tc>
          <w:tcPr>
            <w:tcW w:type="dxa" w:w="2880"/>
          </w:tcPr>
          <w:p>
            <w:r>
              <w:t>cell</w:t>
            </w:r>
          </w:p>
        </w:tc>
        <w:tc>
          <w:tcPr>
            <w:tcW w:type="dxa" w:w="2880"/>
          </w:tcPr>
          <w:p>
            <w:r>
              <w:t>hujayra</w:t>
            </w:r>
          </w:p>
        </w:tc>
      </w:tr>
      <w:tr>
        <w:tc>
          <w:tcPr>
            <w:tcW w:type="dxa" w:w="2880"/>
          </w:tcPr>
          <w:p>
            <w:r>
              <w:t>Telekom</w:t>
            </w:r>
          </w:p>
        </w:tc>
        <w:tc>
          <w:tcPr>
            <w:tcW w:type="dxa" w:w="2880"/>
          </w:tcPr>
          <w:p>
            <w:r>
              <w:t>cell</w:t>
            </w:r>
          </w:p>
        </w:tc>
        <w:tc>
          <w:tcPr>
            <w:tcW w:type="dxa" w:w="2880"/>
          </w:tcPr>
          <w:p>
            <w:r>
              <w:t>uyali aloqa zonasi</w:t>
            </w:r>
          </w:p>
        </w:tc>
      </w:tr>
      <w:tr>
        <w:tc>
          <w:tcPr>
            <w:tcW w:type="dxa" w:w="2880"/>
          </w:tcPr>
          <w:p>
            <w:r>
              <w:t>Qamoqxona</w:t>
            </w:r>
          </w:p>
        </w:tc>
        <w:tc>
          <w:tcPr>
            <w:tcW w:type="dxa" w:w="2880"/>
          </w:tcPr>
          <w:p>
            <w:r>
              <w:t>cell</w:t>
            </w:r>
          </w:p>
        </w:tc>
        <w:tc>
          <w:tcPr>
            <w:tcW w:type="dxa" w:w="2880"/>
          </w:tcPr>
          <w:p>
            <w:r>
              <w:t>kamera</w:t>
            </w:r>
          </w:p>
        </w:tc>
      </w:tr>
      <w:tr>
        <w:tc>
          <w:tcPr>
            <w:tcW w:type="dxa" w:w="2880"/>
          </w:tcPr>
          <w:p>
            <w:r>
              <w:t>Elektronika</w:t>
            </w:r>
          </w:p>
        </w:tc>
        <w:tc>
          <w:tcPr>
            <w:tcW w:type="dxa" w:w="2880"/>
          </w:tcPr>
          <w:p>
            <w:r>
              <w:t>cell</w:t>
            </w:r>
          </w:p>
        </w:tc>
        <w:tc>
          <w:tcPr>
            <w:tcW w:type="dxa" w:w="2880"/>
          </w:tcPr>
          <w:p>
            <w:r>
              <w:t>element</w:t>
            </w:r>
          </w:p>
        </w:tc>
      </w:tr>
    </w:tbl>
    <w:p>
      <w:pPr>
        <w:pStyle w:val="Heading2"/>
      </w:pPr>
      <w:r>
        <w:t>VIRUS</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Tibbiyot</w:t>
            </w:r>
          </w:p>
        </w:tc>
        <w:tc>
          <w:tcPr>
            <w:tcW w:type="dxa" w:w="2880"/>
          </w:tcPr>
          <w:p>
            <w:r>
              <w:t>virus</w:t>
            </w:r>
          </w:p>
        </w:tc>
        <w:tc>
          <w:tcPr>
            <w:tcW w:type="dxa" w:w="2880"/>
          </w:tcPr>
          <w:p>
            <w:r>
              <w:t>virus</w:t>
            </w:r>
          </w:p>
        </w:tc>
      </w:tr>
      <w:tr>
        <w:tc>
          <w:tcPr>
            <w:tcW w:type="dxa" w:w="2880"/>
          </w:tcPr>
          <w:p>
            <w:r>
              <w:t>Informatika</w:t>
            </w:r>
          </w:p>
        </w:tc>
        <w:tc>
          <w:tcPr>
            <w:tcW w:type="dxa" w:w="2880"/>
          </w:tcPr>
          <w:p>
            <w:r>
              <w:t>virus</w:t>
            </w:r>
          </w:p>
        </w:tc>
        <w:tc>
          <w:tcPr>
            <w:tcW w:type="dxa" w:w="2880"/>
          </w:tcPr>
          <w:p>
            <w:r>
              <w:t>kompyuter virusi</w:t>
            </w:r>
          </w:p>
        </w:tc>
      </w:tr>
      <w:tr>
        <w:tc>
          <w:tcPr>
            <w:tcW w:type="dxa" w:w="2880"/>
          </w:tcPr>
          <w:p>
            <w:r>
              <w:t>Marketing</w:t>
            </w:r>
          </w:p>
        </w:tc>
        <w:tc>
          <w:tcPr>
            <w:tcW w:type="dxa" w:w="2880"/>
          </w:tcPr>
          <w:p>
            <w:r>
              <w:t>virus</w:t>
            </w:r>
          </w:p>
        </w:tc>
        <w:tc>
          <w:tcPr>
            <w:tcW w:type="dxa" w:w="2880"/>
          </w:tcPr>
          <w:p>
            <w:r>
              <w:t>ommaviy tarqaluvchi</w:t>
            </w:r>
          </w:p>
        </w:tc>
      </w:tr>
    </w:tbl>
    <w:p>
      <w:pPr>
        <w:pStyle w:val="Heading2"/>
      </w:pPr>
      <w:r>
        <w:t>NETWORK</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Informatika</w:t>
            </w:r>
          </w:p>
        </w:tc>
        <w:tc>
          <w:tcPr>
            <w:tcW w:type="dxa" w:w="2880"/>
          </w:tcPr>
          <w:p>
            <w:r>
              <w:t>network</w:t>
            </w:r>
          </w:p>
        </w:tc>
        <w:tc>
          <w:tcPr>
            <w:tcW w:type="dxa" w:w="2880"/>
          </w:tcPr>
          <w:p>
            <w:r>
              <w:t>tarmoq</w:t>
            </w:r>
          </w:p>
        </w:tc>
      </w:tr>
      <w:tr>
        <w:tc>
          <w:tcPr>
            <w:tcW w:type="dxa" w:w="2880"/>
          </w:tcPr>
          <w:p>
            <w:r>
              <w:t>Telekom</w:t>
            </w:r>
          </w:p>
        </w:tc>
        <w:tc>
          <w:tcPr>
            <w:tcW w:type="dxa" w:w="2880"/>
          </w:tcPr>
          <w:p>
            <w:r>
              <w:t>network</w:t>
            </w:r>
          </w:p>
        </w:tc>
        <w:tc>
          <w:tcPr>
            <w:tcW w:type="dxa" w:w="2880"/>
          </w:tcPr>
          <w:p>
            <w:r>
              <w:t>aloqa tarmog‘i</w:t>
            </w:r>
          </w:p>
        </w:tc>
      </w:tr>
      <w:tr>
        <w:tc>
          <w:tcPr>
            <w:tcW w:type="dxa" w:w="2880"/>
          </w:tcPr>
          <w:p>
            <w:r>
              <w:t>Biznes</w:t>
            </w:r>
          </w:p>
        </w:tc>
        <w:tc>
          <w:tcPr>
            <w:tcW w:type="dxa" w:w="2880"/>
          </w:tcPr>
          <w:p>
            <w:r>
              <w:t>network</w:t>
            </w:r>
          </w:p>
        </w:tc>
        <w:tc>
          <w:tcPr>
            <w:tcW w:type="dxa" w:w="2880"/>
          </w:tcPr>
          <w:p>
            <w:r>
              <w:t>hamkorlik tizimi</w:t>
            </w:r>
          </w:p>
        </w:tc>
      </w:tr>
      <w:tr>
        <w:tc>
          <w:tcPr>
            <w:tcW w:type="dxa" w:w="2880"/>
          </w:tcPr>
          <w:p>
            <w:r>
              <w:t>AI</w:t>
            </w:r>
          </w:p>
        </w:tc>
        <w:tc>
          <w:tcPr>
            <w:tcW w:type="dxa" w:w="2880"/>
          </w:tcPr>
          <w:p>
            <w:r>
              <w:t>network</w:t>
            </w:r>
          </w:p>
        </w:tc>
        <w:tc>
          <w:tcPr>
            <w:tcW w:type="dxa" w:w="2880"/>
          </w:tcPr>
          <w:p>
            <w:r>
              <w:t>neyron tarmoq</w:t>
            </w:r>
          </w:p>
        </w:tc>
      </w:tr>
    </w:tbl>
    <w:p>
      <w:pPr>
        <w:pStyle w:val="Heading2"/>
      </w:pPr>
      <w:r>
        <w:t>MODEL</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Matematika</w:t>
            </w:r>
          </w:p>
        </w:tc>
        <w:tc>
          <w:tcPr>
            <w:tcW w:type="dxa" w:w="2880"/>
          </w:tcPr>
          <w:p>
            <w:r>
              <w:t>model</w:t>
            </w:r>
          </w:p>
        </w:tc>
        <w:tc>
          <w:tcPr>
            <w:tcW w:type="dxa" w:w="2880"/>
          </w:tcPr>
          <w:p>
            <w:r>
              <w:t>matematik model</w:t>
            </w:r>
          </w:p>
        </w:tc>
      </w:tr>
      <w:tr>
        <w:tc>
          <w:tcPr>
            <w:tcW w:type="dxa" w:w="2880"/>
          </w:tcPr>
          <w:p>
            <w:r>
              <w:t>Moda</w:t>
            </w:r>
          </w:p>
        </w:tc>
        <w:tc>
          <w:tcPr>
            <w:tcW w:type="dxa" w:w="2880"/>
          </w:tcPr>
          <w:p>
            <w:r>
              <w:t>model</w:t>
            </w:r>
          </w:p>
        </w:tc>
        <w:tc>
          <w:tcPr>
            <w:tcW w:type="dxa" w:w="2880"/>
          </w:tcPr>
          <w:p>
            <w:r>
              <w:t>model</w:t>
            </w:r>
          </w:p>
        </w:tc>
      </w:tr>
      <w:tr>
        <w:tc>
          <w:tcPr>
            <w:tcW w:type="dxa" w:w="2880"/>
          </w:tcPr>
          <w:p>
            <w:r>
              <w:t>AI</w:t>
            </w:r>
          </w:p>
        </w:tc>
        <w:tc>
          <w:tcPr>
            <w:tcW w:type="dxa" w:w="2880"/>
          </w:tcPr>
          <w:p>
            <w:r>
              <w:t>model</w:t>
            </w:r>
          </w:p>
        </w:tc>
        <w:tc>
          <w:tcPr>
            <w:tcW w:type="dxa" w:w="2880"/>
          </w:tcPr>
          <w:p>
            <w:r>
              <w:t>sun’iy model</w:t>
            </w:r>
          </w:p>
        </w:tc>
      </w:tr>
      <w:tr>
        <w:tc>
          <w:tcPr>
            <w:tcW w:type="dxa" w:w="2880"/>
          </w:tcPr>
          <w:p>
            <w:r>
              <w:t>Muhandislik</w:t>
            </w:r>
          </w:p>
        </w:tc>
        <w:tc>
          <w:tcPr>
            <w:tcW w:type="dxa" w:w="2880"/>
          </w:tcPr>
          <w:p>
            <w:r>
              <w:t>model</w:t>
            </w:r>
          </w:p>
        </w:tc>
        <w:tc>
          <w:tcPr>
            <w:tcW w:type="dxa" w:w="2880"/>
          </w:tcPr>
          <w:p>
            <w:r>
              <w:t>loyiha nusxasi</w:t>
            </w:r>
          </w:p>
        </w:tc>
      </w:tr>
    </w:tbl>
    <w:p>
      <w:pPr>
        <w:pStyle w:val="Heading2"/>
      </w:pPr>
      <w:r>
        <w:t>FIELD</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Fizika</w:t>
            </w:r>
          </w:p>
        </w:tc>
        <w:tc>
          <w:tcPr>
            <w:tcW w:type="dxa" w:w="2880"/>
          </w:tcPr>
          <w:p>
            <w:r>
              <w:t>field</w:t>
            </w:r>
          </w:p>
        </w:tc>
        <w:tc>
          <w:tcPr>
            <w:tcW w:type="dxa" w:w="2880"/>
          </w:tcPr>
          <w:p>
            <w:r>
              <w:t>maydon</w:t>
            </w:r>
          </w:p>
        </w:tc>
      </w:tr>
      <w:tr>
        <w:tc>
          <w:tcPr>
            <w:tcW w:type="dxa" w:w="2880"/>
          </w:tcPr>
          <w:p>
            <w:r>
              <w:t>Database</w:t>
            </w:r>
          </w:p>
        </w:tc>
        <w:tc>
          <w:tcPr>
            <w:tcW w:type="dxa" w:w="2880"/>
          </w:tcPr>
          <w:p>
            <w:r>
              <w:t>field</w:t>
            </w:r>
          </w:p>
        </w:tc>
        <w:tc>
          <w:tcPr>
            <w:tcW w:type="dxa" w:w="2880"/>
          </w:tcPr>
          <w:p>
            <w:r>
              <w:t>maydon ustuni</w:t>
            </w:r>
          </w:p>
        </w:tc>
      </w:tr>
      <w:tr>
        <w:tc>
          <w:tcPr>
            <w:tcW w:type="dxa" w:w="2880"/>
          </w:tcPr>
          <w:p>
            <w:r>
              <w:t>Sport</w:t>
            </w:r>
          </w:p>
        </w:tc>
        <w:tc>
          <w:tcPr>
            <w:tcW w:type="dxa" w:w="2880"/>
          </w:tcPr>
          <w:p>
            <w:r>
              <w:t>field</w:t>
            </w:r>
          </w:p>
        </w:tc>
        <w:tc>
          <w:tcPr>
            <w:tcW w:type="dxa" w:w="2880"/>
          </w:tcPr>
          <w:p>
            <w:r>
              <w:t>stadion maydoni</w:t>
            </w:r>
          </w:p>
        </w:tc>
      </w:tr>
      <w:tr>
        <w:tc>
          <w:tcPr>
            <w:tcW w:type="dxa" w:w="2880"/>
          </w:tcPr>
          <w:p>
            <w:r>
              <w:t>Qishloq xo‘jaligi</w:t>
            </w:r>
          </w:p>
        </w:tc>
        <w:tc>
          <w:tcPr>
            <w:tcW w:type="dxa" w:w="2880"/>
          </w:tcPr>
          <w:p>
            <w:r>
              <w:t>field</w:t>
            </w:r>
          </w:p>
        </w:tc>
        <w:tc>
          <w:tcPr>
            <w:tcW w:type="dxa" w:w="2880"/>
          </w:tcPr>
          <w:p>
            <w:r>
              <w:t>dala</w:t>
            </w:r>
          </w:p>
        </w:tc>
      </w:tr>
    </w:tbl>
    <w:p>
      <w:pPr>
        <w:pStyle w:val="Heading2"/>
      </w:pPr>
      <w:r>
        <w:t>OPERATION</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Tibbiyot</w:t>
            </w:r>
          </w:p>
        </w:tc>
        <w:tc>
          <w:tcPr>
            <w:tcW w:type="dxa" w:w="2880"/>
          </w:tcPr>
          <w:p>
            <w:r>
              <w:t>operation</w:t>
            </w:r>
          </w:p>
        </w:tc>
        <w:tc>
          <w:tcPr>
            <w:tcW w:type="dxa" w:w="2880"/>
          </w:tcPr>
          <w:p>
            <w:r>
              <w:t>operatsiya</w:t>
            </w:r>
          </w:p>
        </w:tc>
      </w:tr>
      <w:tr>
        <w:tc>
          <w:tcPr>
            <w:tcW w:type="dxa" w:w="2880"/>
          </w:tcPr>
          <w:p>
            <w:r>
              <w:t>Matematika</w:t>
            </w:r>
          </w:p>
        </w:tc>
        <w:tc>
          <w:tcPr>
            <w:tcW w:type="dxa" w:w="2880"/>
          </w:tcPr>
          <w:p>
            <w:r>
              <w:t>operation</w:t>
            </w:r>
          </w:p>
        </w:tc>
        <w:tc>
          <w:tcPr>
            <w:tcW w:type="dxa" w:w="2880"/>
          </w:tcPr>
          <w:p>
            <w:r>
              <w:t>amal</w:t>
            </w:r>
          </w:p>
        </w:tc>
      </w:tr>
      <w:tr>
        <w:tc>
          <w:tcPr>
            <w:tcW w:type="dxa" w:w="2880"/>
          </w:tcPr>
          <w:p>
            <w:r>
              <w:t>Harbiy</w:t>
            </w:r>
          </w:p>
        </w:tc>
        <w:tc>
          <w:tcPr>
            <w:tcW w:type="dxa" w:w="2880"/>
          </w:tcPr>
          <w:p>
            <w:r>
              <w:t>operation</w:t>
            </w:r>
          </w:p>
        </w:tc>
        <w:tc>
          <w:tcPr>
            <w:tcW w:type="dxa" w:w="2880"/>
          </w:tcPr>
          <w:p>
            <w:r>
              <w:t>harbiy operatsiya</w:t>
            </w:r>
          </w:p>
        </w:tc>
      </w:tr>
      <w:tr>
        <w:tc>
          <w:tcPr>
            <w:tcW w:type="dxa" w:w="2880"/>
          </w:tcPr>
          <w:p>
            <w:r>
              <w:t>Informatika</w:t>
            </w:r>
          </w:p>
        </w:tc>
        <w:tc>
          <w:tcPr>
            <w:tcW w:type="dxa" w:w="2880"/>
          </w:tcPr>
          <w:p>
            <w:r>
              <w:t>operation</w:t>
            </w:r>
          </w:p>
        </w:tc>
        <w:tc>
          <w:tcPr>
            <w:tcW w:type="dxa" w:w="2880"/>
          </w:tcPr>
          <w:p>
            <w:r>
              <w:t>operatsiya jarayoni</w:t>
            </w:r>
          </w:p>
        </w:tc>
      </w:tr>
    </w:tbl>
    <w:p>
      <w:pPr>
        <w:pStyle w:val="Heading2"/>
      </w:pPr>
      <w:r>
        <w:t>DRIVER</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Transport</w:t>
            </w:r>
          </w:p>
        </w:tc>
        <w:tc>
          <w:tcPr>
            <w:tcW w:type="dxa" w:w="2880"/>
          </w:tcPr>
          <w:p>
            <w:r>
              <w:t>driver</w:t>
            </w:r>
          </w:p>
        </w:tc>
        <w:tc>
          <w:tcPr>
            <w:tcW w:type="dxa" w:w="2880"/>
          </w:tcPr>
          <w:p>
            <w:r>
              <w:t>haydovchi</w:t>
            </w:r>
          </w:p>
        </w:tc>
      </w:tr>
      <w:tr>
        <w:tc>
          <w:tcPr>
            <w:tcW w:type="dxa" w:w="2880"/>
          </w:tcPr>
          <w:p>
            <w:r>
              <w:t>Informatika</w:t>
            </w:r>
          </w:p>
        </w:tc>
        <w:tc>
          <w:tcPr>
            <w:tcW w:type="dxa" w:w="2880"/>
          </w:tcPr>
          <w:p>
            <w:r>
              <w:t>driver</w:t>
            </w:r>
          </w:p>
        </w:tc>
        <w:tc>
          <w:tcPr>
            <w:tcW w:type="dxa" w:w="2880"/>
          </w:tcPr>
          <w:p>
            <w:r>
              <w:t>drayver</w:t>
            </w:r>
          </w:p>
        </w:tc>
      </w:tr>
      <w:tr>
        <w:tc>
          <w:tcPr>
            <w:tcW w:type="dxa" w:w="2880"/>
          </w:tcPr>
          <w:p>
            <w:r>
              <w:t>Elektronika</w:t>
            </w:r>
          </w:p>
        </w:tc>
        <w:tc>
          <w:tcPr>
            <w:tcW w:type="dxa" w:w="2880"/>
          </w:tcPr>
          <w:p>
            <w:r>
              <w:t>driver</w:t>
            </w:r>
          </w:p>
        </w:tc>
        <w:tc>
          <w:tcPr>
            <w:tcW w:type="dxa" w:w="2880"/>
          </w:tcPr>
          <w:p>
            <w:r>
              <w:t>boshqaruvchi modul</w:t>
            </w:r>
          </w:p>
        </w:tc>
      </w:tr>
    </w:tbl>
    <w:p>
      <w:pPr>
        <w:pStyle w:val="Heading2"/>
      </w:pPr>
      <w:r>
        <w:t>PORT</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Dengiz</w:t>
            </w:r>
          </w:p>
        </w:tc>
        <w:tc>
          <w:tcPr>
            <w:tcW w:type="dxa" w:w="2880"/>
          </w:tcPr>
          <w:p>
            <w:r>
              <w:t>port</w:t>
            </w:r>
          </w:p>
        </w:tc>
        <w:tc>
          <w:tcPr>
            <w:tcW w:type="dxa" w:w="2880"/>
          </w:tcPr>
          <w:p>
            <w:r>
              <w:t>port</w:t>
            </w:r>
          </w:p>
        </w:tc>
      </w:tr>
      <w:tr>
        <w:tc>
          <w:tcPr>
            <w:tcW w:type="dxa" w:w="2880"/>
          </w:tcPr>
          <w:p>
            <w:r>
              <w:t>Informatika</w:t>
            </w:r>
          </w:p>
        </w:tc>
        <w:tc>
          <w:tcPr>
            <w:tcW w:type="dxa" w:w="2880"/>
          </w:tcPr>
          <w:p>
            <w:r>
              <w:t>port</w:t>
            </w:r>
          </w:p>
        </w:tc>
        <w:tc>
          <w:tcPr>
            <w:tcW w:type="dxa" w:w="2880"/>
          </w:tcPr>
          <w:p>
            <w:r>
              <w:t>port</w:t>
            </w:r>
          </w:p>
        </w:tc>
      </w:tr>
      <w:tr>
        <w:tc>
          <w:tcPr>
            <w:tcW w:type="dxa" w:w="2880"/>
          </w:tcPr>
          <w:p>
            <w:r>
              <w:t>Tarmoq</w:t>
            </w:r>
          </w:p>
        </w:tc>
        <w:tc>
          <w:tcPr>
            <w:tcW w:type="dxa" w:w="2880"/>
          </w:tcPr>
          <w:p>
            <w:r>
              <w:t>port</w:t>
            </w:r>
          </w:p>
        </w:tc>
        <w:tc>
          <w:tcPr>
            <w:tcW w:type="dxa" w:w="2880"/>
          </w:tcPr>
          <w:p>
            <w:r>
              <w:t>ulanish nuqtasi</w:t>
            </w:r>
          </w:p>
        </w:tc>
      </w:tr>
      <w:tr>
        <w:tc>
          <w:tcPr>
            <w:tcW w:type="dxa" w:w="2880"/>
          </w:tcPr>
          <w:p>
            <w:r>
              <w:t>Elektronika</w:t>
            </w:r>
          </w:p>
        </w:tc>
        <w:tc>
          <w:tcPr>
            <w:tcW w:type="dxa" w:w="2880"/>
          </w:tcPr>
          <w:p>
            <w:r>
              <w:t>port</w:t>
            </w:r>
          </w:p>
        </w:tc>
        <w:tc>
          <w:tcPr>
            <w:tcW w:type="dxa" w:w="2880"/>
          </w:tcPr>
          <w:p>
            <w:r>
              <w:t>interfeys porti</w:t>
            </w:r>
          </w:p>
        </w:tc>
      </w:tr>
    </w:tbl>
    <w:p>
      <w:pPr>
        <w:pStyle w:val="Heading2"/>
      </w:pPr>
      <w:r>
        <w:t>CHANNEL</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TV</w:t>
            </w:r>
          </w:p>
        </w:tc>
        <w:tc>
          <w:tcPr>
            <w:tcW w:type="dxa" w:w="2880"/>
          </w:tcPr>
          <w:p>
            <w:r>
              <w:t>channel</w:t>
            </w:r>
          </w:p>
        </w:tc>
        <w:tc>
          <w:tcPr>
            <w:tcW w:type="dxa" w:w="2880"/>
          </w:tcPr>
          <w:p>
            <w:r>
              <w:t>kanal</w:t>
            </w:r>
          </w:p>
        </w:tc>
      </w:tr>
      <w:tr>
        <w:tc>
          <w:tcPr>
            <w:tcW w:type="dxa" w:w="2880"/>
          </w:tcPr>
          <w:p>
            <w:r>
              <w:t>Aloqa</w:t>
            </w:r>
          </w:p>
        </w:tc>
        <w:tc>
          <w:tcPr>
            <w:tcW w:type="dxa" w:w="2880"/>
          </w:tcPr>
          <w:p>
            <w:r>
              <w:t>channel</w:t>
            </w:r>
          </w:p>
        </w:tc>
        <w:tc>
          <w:tcPr>
            <w:tcW w:type="dxa" w:w="2880"/>
          </w:tcPr>
          <w:p>
            <w:r>
              <w:t>uzatish kanali</w:t>
            </w:r>
          </w:p>
        </w:tc>
      </w:tr>
      <w:tr>
        <w:tc>
          <w:tcPr>
            <w:tcW w:type="dxa" w:w="2880"/>
          </w:tcPr>
          <w:p>
            <w:r>
              <w:t>Marketing</w:t>
            </w:r>
          </w:p>
        </w:tc>
        <w:tc>
          <w:tcPr>
            <w:tcW w:type="dxa" w:w="2880"/>
          </w:tcPr>
          <w:p>
            <w:r>
              <w:t>channel</w:t>
            </w:r>
          </w:p>
        </w:tc>
        <w:tc>
          <w:tcPr>
            <w:tcW w:type="dxa" w:w="2880"/>
          </w:tcPr>
          <w:p>
            <w:r>
              <w:t>savdo kanali</w:t>
            </w:r>
          </w:p>
        </w:tc>
      </w:tr>
      <w:tr>
        <w:tc>
          <w:tcPr>
            <w:tcW w:type="dxa" w:w="2880"/>
          </w:tcPr>
          <w:p>
            <w:r>
              <w:t>Fizika</w:t>
            </w:r>
          </w:p>
        </w:tc>
        <w:tc>
          <w:tcPr>
            <w:tcW w:type="dxa" w:w="2880"/>
          </w:tcPr>
          <w:p>
            <w:r>
              <w:t>channel</w:t>
            </w:r>
          </w:p>
        </w:tc>
        <w:tc>
          <w:tcPr>
            <w:tcW w:type="dxa" w:w="2880"/>
          </w:tcPr>
          <w:p>
            <w:r>
              <w:t>oqim yo‘li</w:t>
            </w:r>
          </w:p>
        </w:tc>
      </w:tr>
    </w:tbl>
    <w:p>
      <w:pPr>
        <w:pStyle w:val="Heading2"/>
      </w:pPr>
      <w:r>
        <w:t>MEMORY</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Informatika</w:t>
            </w:r>
          </w:p>
        </w:tc>
        <w:tc>
          <w:tcPr>
            <w:tcW w:type="dxa" w:w="2880"/>
          </w:tcPr>
          <w:p>
            <w:r>
              <w:t>memory</w:t>
            </w:r>
          </w:p>
        </w:tc>
        <w:tc>
          <w:tcPr>
            <w:tcW w:type="dxa" w:w="2880"/>
          </w:tcPr>
          <w:p>
            <w:r>
              <w:t>xotira</w:t>
            </w:r>
          </w:p>
        </w:tc>
      </w:tr>
      <w:tr>
        <w:tc>
          <w:tcPr>
            <w:tcW w:type="dxa" w:w="2880"/>
          </w:tcPr>
          <w:p>
            <w:r>
              <w:t>Psixologiya</w:t>
            </w:r>
          </w:p>
        </w:tc>
        <w:tc>
          <w:tcPr>
            <w:tcW w:type="dxa" w:w="2880"/>
          </w:tcPr>
          <w:p>
            <w:r>
              <w:t>memory</w:t>
            </w:r>
          </w:p>
        </w:tc>
        <w:tc>
          <w:tcPr>
            <w:tcW w:type="dxa" w:w="2880"/>
          </w:tcPr>
          <w:p>
            <w:r>
              <w:t>eslab qolish</w:t>
            </w:r>
          </w:p>
        </w:tc>
      </w:tr>
      <w:tr>
        <w:tc>
          <w:tcPr>
            <w:tcW w:type="dxa" w:w="2880"/>
          </w:tcPr>
          <w:p>
            <w:r>
              <w:t>Elektronika</w:t>
            </w:r>
          </w:p>
        </w:tc>
        <w:tc>
          <w:tcPr>
            <w:tcW w:type="dxa" w:w="2880"/>
          </w:tcPr>
          <w:p>
            <w:r>
              <w:t>memory</w:t>
            </w:r>
          </w:p>
        </w:tc>
        <w:tc>
          <w:tcPr>
            <w:tcW w:type="dxa" w:w="2880"/>
          </w:tcPr>
          <w:p>
            <w:r>
              <w:t>saqlash qurilmasi</w:t>
            </w:r>
          </w:p>
        </w:tc>
      </w:tr>
    </w:tbl>
    <w:p>
      <w:pPr>
        <w:pStyle w:val="Heading2"/>
      </w:pPr>
      <w:r>
        <w:t>POWER</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Fizika</w:t>
            </w:r>
          </w:p>
        </w:tc>
        <w:tc>
          <w:tcPr>
            <w:tcW w:type="dxa" w:w="2880"/>
          </w:tcPr>
          <w:p>
            <w:r>
              <w:t>power</w:t>
            </w:r>
          </w:p>
        </w:tc>
        <w:tc>
          <w:tcPr>
            <w:tcW w:type="dxa" w:w="2880"/>
          </w:tcPr>
          <w:p>
            <w:r>
              <w:t>quvvat</w:t>
            </w:r>
          </w:p>
        </w:tc>
      </w:tr>
      <w:tr>
        <w:tc>
          <w:tcPr>
            <w:tcW w:type="dxa" w:w="2880"/>
          </w:tcPr>
          <w:p>
            <w:r>
              <w:t>Siyosat</w:t>
            </w:r>
          </w:p>
        </w:tc>
        <w:tc>
          <w:tcPr>
            <w:tcW w:type="dxa" w:w="2880"/>
          </w:tcPr>
          <w:p>
            <w:r>
              <w:t>power</w:t>
            </w:r>
          </w:p>
        </w:tc>
        <w:tc>
          <w:tcPr>
            <w:tcW w:type="dxa" w:w="2880"/>
          </w:tcPr>
          <w:p>
            <w:r>
              <w:t>hokimiyat</w:t>
            </w:r>
          </w:p>
        </w:tc>
      </w:tr>
      <w:tr>
        <w:tc>
          <w:tcPr>
            <w:tcW w:type="dxa" w:w="2880"/>
          </w:tcPr>
          <w:p>
            <w:r>
              <w:t>Matematika</w:t>
            </w:r>
          </w:p>
        </w:tc>
        <w:tc>
          <w:tcPr>
            <w:tcW w:type="dxa" w:w="2880"/>
          </w:tcPr>
          <w:p>
            <w:r>
              <w:t>power</w:t>
            </w:r>
          </w:p>
        </w:tc>
        <w:tc>
          <w:tcPr>
            <w:tcW w:type="dxa" w:w="2880"/>
          </w:tcPr>
          <w:p>
            <w:r>
              <w:t>daraja</w:t>
            </w:r>
          </w:p>
        </w:tc>
      </w:tr>
      <w:tr>
        <w:tc>
          <w:tcPr>
            <w:tcW w:type="dxa" w:w="2880"/>
          </w:tcPr>
          <w:p>
            <w:r>
              <w:t>Elektronika</w:t>
            </w:r>
          </w:p>
        </w:tc>
        <w:tc>
          <w:tcPr>
            <w:tcW w:type="dxa" w:w="2880"/>
          </w:tcPr>
          <w:p>
            <w:r>
              <w:t>power</w:t>
            </w:r>
          </w:p>
        </w:tc>
        <w:tc>
          <w:tcPr>
            <w:tcW w:type="dxa" w:w="2880"/>
          </w:tcPr>
          <w:p>
            <w:r>
              <w:t>elektr manbai</w:t>
            </w:r>
          </w:p>
        </w:tc>
      </w:tr>
    </w:tbl>
    <w:p>
      <w:pPr>
        <w:pStyle w:val="Heading2"/>
      </w:pPr>
      <w:r>
        <w:t>ROOT</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Matematika</w:t>
            </w:r>
          </w:p>
        </w:tc>
        <w:tc>
          <w:tcPr>
            <w:tcW w:type="dxa" w:w="2880"/>
          </w:tcPr>
          <w:p>
            <w:r>
              <w:t>root</w:t>
            </w:r>
          </w:p>
        </w:tc>
        <w:tc>
          <w:tcPr>
            <w:tcW w:type="dxa" w:w="2880"/>
          </w:tcPr>
          <w:p>
            <w:r>
              <w:t>ildiz</w:t>
            </w:r>
          </w:p>
        </w:tc>
      </w:tr>
      <w:tr>
        <w:tc>
          <w:tcPr>
            <w:tcW w:type="dxa" w:w="2880"/>
          </w:tcPr>
          <w:p>
            <w:r>
              <w:t>Lingvistika</w:t>
            </w:r>
          </w:p>
        </w:tc>
        <w:tc>
          <w:tcPr>
            <w:tcW w:type="dxa" w:w="2880"/>
          </w:tcPr>
          <w:p>
            <w:r>
              <w:t>root</w:t>
            </w:r>
          </w:p>
        </w:tc>
        <w:tc>
          <w:tcPr>
            <w:tcW w:type="dxa" w:w="2880"/>
          </w:tcPr>
          <w:p>
            <w:r>
              <w:t>o‘zak</w:t>
            </w:r>
          </w:p>
        </w:tc>
      </w:tr>
      <w:tr>
        <w:tc>
          <w:tcPr>
            <w:tcW w:type="dxa" w:w="2880"/>
          </w:tcPr>
          <w:p>
            <w:r>
              <w:t>Informatika</w:t>
            </w:r>
          </w:p>
        </w:tc>
        <w:tc>
          <w:tcPr>
            <w:tcW w:type="dxa" w:w="2880"/>
          </w:tcPr>
          <w:p>
            <w:r>
              <w:t>root</w:t>
            </w:r>
          </w:p>
        </w:tc>
        <w:tc>
          <w:tcPr>
            <w:tcW w:type="dxa" w:w="2880"/>
          </w:tcPr>
          <w:p>
            <w:r>
              <w:t>administrator</w:t>
            </w:r>
          </w:p>
        </w:tc>
      </w:tr>
      <w:tr>
        <w:tc>
          <w:tcPr>
            <w:tcW w:type="dxa" w:w="2880"/>
          </w:tcPr>
          <w:p>
            <w:r>
              <w:t>Botanika</w:t>
            </w:r>
          </w:p>
        </w:tc>
        <w:tc>
          <w:tcPr>
            <w:tcW w:type="dxa" w:w="2880"/>
          </w:tcPr>
          <w:p>
            <w:r>
              <w:t>root</w:t>
            </w:r>
          </w:p>
        </w:tc>
        <w:tc>
          <w:tcPr>
            <w:tcW w:type="dxa" w:w="2880"/>
          </w:tcPr>
          <w:p>
            <w:r>
              <w:t>o‘simlik ildizi</w:t>
            </w:r>
          </w:p>
        </w:tc>
      </w:tr>
    </w:tbl>
    <w:p>
      <w:pPr>
        <w:pStyle w:val="Heading2"/>
      </w:pPr>
      <w:r>
        <w:t>CLASS</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Ta’lim</w:t>
            </w:r>
          </w:p>
        </w:tc>
        <w:tc>
          <w:tcPr>
            <w:tcW w:type="dxa" w:w="2880"/>
          </w:tcPr>
          <w:p>
            <w:r>
              <w:t>class</w:t>
            </w:r>
          </w:p>
        </w:tc>
        <w:tc>
          <w:tcPr>
            <w:tcW w:type="dxa" w:w="2880"/>
          </w:tcPr>
          <w:p>
            <w:r>
              <w:t>sinf</w:t>
            </w:r>
          </w:p>
        </w:tc>
      </w:tr>
      <w:tr>
        <w:tc>
          <w:tcPr>
            <w:tcW w:type="dxa" w:w="2880"/>
          </w:tcPr>
          <w:p>
            <w:r>
              <w:t>Dasturlash</w:t>
            </w:r>
          </w:p>
        </w:tc>
        <w:tc>
          <w:tcPr>
            <w:tcW w:type="dxa" w:w="2880"/>
          </w:tcPr>
          <w:p>
            <w:r>
              <w:t>class</w:t>
            </w:r>
          </w:p>
        </w:tc>
        <w:tc>
          <w:tcPr>
            <w:tcW w:type="dxa" w:w="2880"/>
          </w:tcPr>
          <w:p>
            <w:r>
              <w:t>klass</w:t>
            </w:r>
          </w:p>
        </w:tc>
      </w:tr>
      <w:tr>
        <w:tc>
          <w:tcPr>
            <w:tcW w:type="dxa" w:w="2880"/>
          </w:tcPr>
          <w:p>
            <w:r>
              <w:t>Ijtimoiy</w:t>
            </w:r>
          </w:p>
        </w:tc>
        <w:tc>
          <w:tcPr>
            <w:tcW w:type="dxa" w:w="2880"/>
          </w:tcPr>
          <w:p>
            <w:r>
              <w:t>class</w:t>
            </w:r>
          </w:p>
        </w:tc>
        <w:tc>
          <w:tcPr>
            <w:tcW w:type="dxa" w:w="2880"/>
          </w:tcPr>
          <w:p>
            <w:r>
              <w:t>tabaqa</w:t>
            </w:r>
          </w:p>
        </w:tc>
      </w:tr>
      <w:tr>
        <w:tc>
          <w:tcPr>
            <w:tcW w:type="dxa" w:w="2880"/>
          </w:tcPr>
          <w:p>
            <w:r>
              <w:t>Kimyo</w:t>
            </w:r>
          </w:p>
        </w:tc>
        <w:tc>
          <w:tcPr>
            <w:tcW w:type="dxa" w:w="2880"/>
          </w:tcPr>
          <w:p>
            <w:r>
              <w:t>class</w:t>
            </w:r>
          </w:p>
        </w:tc>
        <w:tc>
          <w:tcPr>
            <w:tcW w:type="dxa" w:w="2880"/>
          </w:tcPr>
          <w:p>
            <w:r>
              <w:t>sinf turi</w:t>
            </w:r>
          </w:p>
        </w:tc>
      </w:tr>
    </w:tbl>
    <w:p>
      <w:pPr>
        <w:pStyle w:val="Heading2"/>
      </w:pPr>
      <w:r>
        <w:t>OBJECT</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Grammatika</w:t>
            </w:r>
          </w:p>
        </w:tc>
        <w:tc>
          <w:tcPr>
            <w:tcW w:type="dxa" w:w="2880"/>
          </w:tcPr>
          <w:p>
            <w:r>
              <w:t>object</w:t>
            </w:r>
          </w:p>
        </w:tc>
        <w:tc>
          <w:tcPr>
            <w:tcW w:type="dxa" w:w="2880"/>
          </w:tcPr>
          <w:p>
            <w:r>
              <w:t>to‘ldiruvchi</w:t>
            </w:r>
          </w:p>
        </w:tc>
      </w:tr>
      <w:tr>
        <w:tc>
          <w:tcPr>
            <w:tcW w:type="dxa" w:w="2880"/>
          </w:tcPr>
          <w:p>
            <w:r>
              <w:t>Dasturlash</w:t>
            </w:r>
          </w:p>
        </w:tc>
        <w:tc>
          <w:tcPr>
            <w:tcW w:type="dxa" w:w="2880"/>
          </w:tcPr>
          <w:p>
            <w:r>
              <w:t>object</w:t>
            </w:r>
          </w:p>
        </w:tc>
        <w:tc>
          <w:tcPr>
            <w:tcW w:type="dxa" w:w="2880"/>
          </w:tcPr>
          <w:p>
            <w:r>
              <w:t>obyekt</w:t>
            </w:r>
          </w:p>
        </w:tc>
      </w:tr>
      <w:tr>
        <w:tc>
          <w:tcPr>
            <w:tcW w:type="dxa" w:w="2880"/>
          </w:tcPr>
          <w:p>
            <w:r>
              <w:t>Falsafa</w:t>
            </w:r>
          </w:p>
        </w:tc>
        <w:tc>
          <w:tcPr>
            <w:tcW w:type="dxa" w:w="2880"/>
          </w:tcPr>
          <w:p>
            <w:r>
              <w:t>object</w:t>
            </w:r>
          </w:p>
        </w:tc>
        <w:tc>
          <w:tcPr>
            <w:tcW w:type="dxa" w:w="2880"/>
          </w:tcPr>
          <w:p>
            <w:r>
              <w:t>predmet</w:t>
            </w:r>
          </w:p>
        </w:tc>
      </w:tr>
      <w:tr>
        <w:tc>
          <w:tcPr>
            <w:tcW w:type="dxa" w:w="2880"/>
          </w:tcPr>
          <w:p>
            <w:r>
              <w:t>Fizika</w:t>
            </w:r>
          </w:p>
        </w:tc>
        <w:tc>
          <w:tcPr>
            <w:tcW w:type="dxa" w:w="2880"/>
          </w:tcPr>
          <w:p>
            <w:r>
              <w:t>object</w:t>
            </w:r>
          </w:p>
        </w:tc>
        <w:tc>
          <w:tcPr>
            <w:tcW w:type="dxa" w:w="2880"/>
          </w:tcPr>
          <w:p>
            <w:r>
              <w:t>jism</w:t>
            </w:r>
          </w:p>
        </w:tc>
      </w:tr>
    </w:tbl>
    <w:p>
      <w:pPr>
        <w:pStyle w:val="Heading2"/>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Mebel</w:t>
            </w:r>
          </w:p>
        </w:tc>
        <w:tc>
          <w:tcPr>
            <w:tcW w:type="dxa" w:w="2880"/>
          </w:tcPr>
          <w:p>
            <w:r>
              <w:t>table</w:t>
            </w:r>
          </w:p>
        </w:tc>
        <w:tc>
          <w:tcPr>
            <w:tcW w:type="dxa" w:w="2880"/>
          </w:tcPr>
          <w:p>
            <w:r>
              <w:t>stol</w:t>
            </w:r>
          </w:p>
        </w:tc>
      </w:tr>
      <w:tr>
        <w:tc>
          <w:tcPr>
            <w:tcW w:type="dxa" w:w="2880"/>
          </w:tcPr>
          <w:p>
            <w:r>
              <w:t>Database</w:t>
            </w:r>
          </w:p>
        </w:tc>
        <w:tc>
          <w:tcPr>
            <w:tcW w:type="dxa" w:w="2880"/>
          </w:tcPr>
          <w:p>
            <w:r>
              <w:t>table</w:t>
            </w:r>
          </w:p>
        </w:tc>
        <w:tc>
          <w:tcPr>
            <w:tcW w:type="dxa" w:w="2880"/>
          </w:tcPr>
          <w:p>
            <w:r>
              <w:t>jadval</w:t>
            </w:r>
          </w:p>
        </w:tc>
      </w:tr>
      <w:tr>
        <w:tc>
          <w:tcPr>
            <w:tcW w:type="dxa" w:w="2880"/>
          </w:tcPr>
          <w:p>
            <w:r>
              <w:t>Matematika</w:t>
            </w:r>
          </w:p>
        </w:tc>
        <w:tc>
          <w:tcPr>
            <w:tcW w:type="dxa" w:w="2880"/>
          </w:tcPr>
          <w:p>
            <w:r>
              <w:t>table</w:t>
            </w:r>
          </w:p>
        </w:tc>
        <w:tc>
          <w:tcPr>
            <w:tcW w:type="dxa" w:w="2880"/>
          </w:tcPr>
          <w:p>
            <w:r>
              <w:t>jadval</w:t>
            </w:r>
          </w:p>
        </w:tc>
      </w:tr>
      <w:tr>
        <w:tc>
          <w:tcPr>
            <w:tcW w:type="dxa" w:w="2880"/>
          </w:tcPr>
          <w:p>
            <w:r>
              <w:t>Ta’lim</w:t>
            </w:r>
          </w:p>
        </w:tc>
        <w:tc>
          <w:tcPr>
            <w:tcW w:type="dxa" w:w="2880"/>
          </w:tcPr>
          <w:p>
            <w:r>
              <w:t>table</w:t>
            </w:r>
          </w:p>
        </w:tc>
        <w:tc>
          <w:tcPr>
            <w:tcW w:type="dxa" w:w="2880"/>
          </w:tcPr>
          <w:p>
            <w:r>
              <w:t>dars jadvali</w:t>
            </w:r>
          </w:p>
        </w:tc>
      </w:tr>
    </w:tbl>
    <w:p>
      <w:pPr>
        <w:pStyle w:val="Heading2"/>
      </w:pPr>
      <w:r>
        <w:t>CHARGE</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Fizika</w:t>
            </w:r>
          </w:p>
        </w:tc>
        <w:tc>
          <w:tcPr>
            <w:tcW w:type="dxa" w:w="2880"/>
          </w:tcPr>
          <w:p>
            <w:r>
              <w:t>charge</w:t>
            </w:r>
          </w:p>
        </w:tc>
        <w:tc>
          <w:tcPr>
            <w:tcW w:type="dxa" w:w="2880"/>
          </w:tcPr>
          <w:p>
            <w:r>
              <w:t>zaryad</w:t>
            </w:r>
          </w:p>
        </w:tc>
      </w:tr>
      <w:tr>
        <w:tc>
          <w:tcPr>
            <w:tcW w:type="dxa" w:w="2880"/>
          </w:tcPr>
          <w:p>
            <w:r>
              <w:t>Huquq</w:t>
            </w:r>
          </w:p>
        </w:tc>
        <w:tc>
          <w:tcPr>
            <w:tcW w:type="dxa" w:w="2880"/>
          </w:tcPr>
          <w:p>
            <w:r>
              <w:t>charge</w:t>
            </w:r>
          </w:p>
        </w:tc>
        <w:tc>
          <w:tcPr>
            <w:tcW w:type="dxa" w:w="2880"/>
          </w:tcPr>
          <w:p>
            <w:r>
              <w:t>ayblov</w:t>
            </w:r>
          </w:p>
        </w:tc>
      </w:tr>
      <w:tr>
        <w:tc>
          <w:tcPr>
            <w:tcW w:type="dxa" w:w="2880"/>
          </w:tcPr>
          <w:p>
            <w:r>
              <w:t>Savdo</w:t>
            </w:r>
          </w:p>
        </w:tc>
        <w:tc>
          <w:tcPr>
            <w:tcW w:type="dxa" w:w="2880"/>
          </w:tcPr>
          <w:p>
            <w:r>
              <w:t>charge</w:t>
            </w:r>
          </w:p>
        </w:tc>
        <w:tc>
          <w:tcPr>
            <w:tcW w:type="dxa" w:w="2880"/>
          </w:tcPr>
          <w:p>
            <w:r>
              <w:t>to‘lov</w:t>
            </w:r>
          </w:p>
        </w:tc>
      </w:tr>
      <w:tr>
        <w:tc>
          <w:tcPr>
            <w:tcW w:type="dxa" w:w="2880"/>
          </w:tcPr>
          <w:p>
            <w:r>
              <w:t>Elektronika</w:t>
            </w:r>
          </w:p>
        </w:tc>
        <w:tc>
          <w:tcPr>
            <w:tcW w:type="dxa" w:w="2880"/>
          </w:tcPr>
          <w:p>
            <w:r>
              <w:t>charge</w:t>
            </w:r>
          </w:p>
        </w:tc>
        <w:tc>
          <w:tcPr>
            <w:tcW w:type="dxa" w:w="2880"/>
          </w:tcPr>
          <w:p>
            <w:r>
              <w:t>quvvatlash</w:t>
            </w:r>
          </w:p>
        </w:tc>
      </w:tr>
    </w:tbl>
    <w:p>
      <w:pPr>
        <w:pStyle w:val="Heading2"/>
      </w:pPr>
      <w:r>
        <w:t>CURRENT</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Elektronika</w:t>
            </w:r>
          </w:p>
        </w:tc>
        <w:tc>
          <w:tcPr>
            <w:tcW w:type="dxa" w:w="2880"/>
          </w:tcPr>
          <w:p>
            <w:r>
              <w:t>current</w:t>
            </w:r>
          </w:p>
        </w:tc>
        <w:tc>
          <w:tcPr>
            <w:tcW w:type="dxa" w:w="2880"/>
          </w:tcPr>
          <w:p>
            <w:r>
              <w:t>tok</w:t>
            </w:r>
          </w:p>
        </w:tc>
      </w:tr>
      <w:tr>
        <w:tc>
          <w:tcPr>
            <w:tcW w:type="dxa" w:w="2880"/>
          </w:tcPr>
          <w:p>
            <w:r>
              <w:t>Vaqt</w:t>
            </w:r>
          </w:p>
        </w:tc>
        <w:tc>
          <w:tcPr>
            <w:tcW w:type="dxa" w:w="2880"/>
          </w:tcPr>
          <w:p>
            <w:r>
              <w:t>current</w:t>
            </w:r>
          </w:p>
        </w:tc>
        <w:tc>
          <w:tcPr>
            <w:tcW w:type="dxa" w:w="2880"/>
          </w:tcPr>
          <w:p>
            <w:r>
              <w:t>joriy</w:t>
            </w:r>
          </w:p>
        </w:tc>
      </w:tr>
      <w:tr>
        <w:tc>
          <w:tcPr>
            <w:tcW w:type="dxa" w:w="2880"/>
          </w:tcPr>
          <w:p>
            <w:r>
              <w:t>Suv fizikasi</w:t>
            </w:r>
          </w:p>
        </w:tc>
        <w:tc>
          <w:tcPr>
            <w:tcW w:type="dxa" w:w="2880"/>
          </w:tcPr>
          <w:p>
            <w:r>
              <w:t>current</w:t>
            </w:r>
          </w:p>
        </w:tc>
        <w:tc>
          <w:tcPr>
            <w:tcW w:type="dxa" w:w="2880"/>
          </w:tcPr>
          <w:p>
            <w:r>
              <w:t>oqim</w:t>
            </w:r>
          </w:p>
        </w:tc>
      </w:tr>
    </w:tbl>
    <w:p>
      <w:pPr>
        <w:pStyle w:val="Heading2"/>
      </w:pPr>
      <w:r>
        <w:t>KEY</w:t>
      </w:r>
    </w:p>
    <w:tbl>
      <w:tblPr>
        <w:tblStyle w:val="TableGrid"/>
        <w:tblW w:type="auto" w:w="0"/>
        <w:tblLook w:firstColumn="1" w:firstRow="1" w:lastColumn="0" w:lastRow="0" w:noHBand="0" w:noVBand="1" w:val="04A0"/>
      </w:tblPr>
      <w:tblGrid>
        <w:gridCol w:w="2880"/>
        <w:gridCol w:w="2880"/>
        <w:gridCol w:w="2880"/>
      </w:tblGrid>
      <w:tr>
        <w:tc>
          <w:tcPr>
            <w:tcW w:type="dxa" w:w="2880"/>
          </w:tcPr>
          <w:p>
            <w:r>
              <w:t>Soha</w:t>
            </w:r>
          </w:p>
        </w:tc>
        <w:tc>
          <w:tcPr>
            <w:tcW w:type="dxa" w:w="2880"/>
          </w:tcPr>
          <w:p>
            <w:r>
              <w:t>English</w:t>
            </w:r>
          </w:p>
        </w:tc>
        <w:tc>
          <w:tcPr>
            <w:tcW w:type="dxa" w:w="2880"/>
          </w:tcPr>
          <w:p>
            <w:r>
              <w:t>O‘zbekcha tarjima</w:t>
            </w:r>
          </w:p>
        </w:tc>
      </w:tr>
      <w:tr>
        <w:tc>
          <w:tcPr>
            <w:tcW w:type="dxa" w:w="2880"/>
          </w:tcPr>
          <w:p>
            <w:r>
              <w:t>Mebel</w:t>
            </w:r>
          </w:p>
        </w:tc>
        <w:tc>
          <w:tcPr>
            <w:tcW w:type="dxa" w:w="2880"/>
          </w:tcPr>
          <w:p>
            <w:r>
              <w:t>key</w:t>
            </w:r>
          </w:p>
        </w:tc>
        <w:tc>
          <w:tcPr>
            <w:tcW w:type="dxa" w:w="2880"/>
          </w:tcPr>
          <w:p>
            <w:r>
              <w:t>kalit</w:t>
            </w:r>
          </w:p>
        </w:tc>
      </w:tr>
      <w:tr>
        <w:tc>
          <w:tcPr>
            <w:tcW w:type="dxa" w:w="2880"/>
          </w:tcPr>
          <w:p>
            <w:r>
              <w:t>Informatika</w:t>
            </w:r>
          </w:p>
        </w:tc>
        <w:tc>
          <w:tcPr>
            <w:tcW w:type="dxa" w:w="2880"/>
          </w:tcPr>
          <w:p>
            <w:r>
              <w:t>key</w:t>
            </w:r>
          </w:p>
        </w:tc>
        <w:tc>
          <w:tcPr>
            <w:tcW w:type="dxa" w:w="2880"/>
          </w:tcPr>
          <w:p>
            <w:r>
              <w:t>kalit</w:t>
            </w:r>
          </w:p>
        </w:tc>
      </w:tr>
      <w:tr>
        <w:tc>
          <w:tcPr>
            <w:tcW w:type="dxa" w:w="2880"/>
          </w:tcPr>
          <w:p>
            <w:r>
              <w:t>Kriptografiya</w:t>
            </w:r>
          </w:p>
        </w:tc>
        <w:tc>
          <w:tcPr>
            <w:tcW w:type="dxa" w:w="2880"/>
          </w:tcPr>
          <w:p>
            <w:r>
              <w:t>key</w:t>
            </w:r>
          </w:p>
        </w:tc>
        <w:tc>
          <w:tcPr>
            <w:tcW w:type="dxa" w:w="2880"/>
          </w:tcPr>
          <w:p>
            <w:r>
              <w:t>shifrlash kaliti</w:t>
            </w:r>
          </w:p>
        </w:tc>
      </w:tr>
      <w:tr>
        <w:tc>
          <w:tcPr>
            <w:tcW w:type="dxa" w:w="2880"/>
          </w:tcPr>
          <w:p>
            <w:r>
              <w:t>Musiqa</w:t>
            </w:r>
          </w:p>
        </w:tc>
        <w:tc>
          <w:tcPr>
            <w:tcW w:type="dxa" w:w="2880"/>
          </w:tcPr>
          <w:p>
            <w:r>
              <w:t>key</w:t>
            </w:r>
          </w:p>
        </w:tc>
        <w:tc>
          <w:tcPr>
            <w:tcW w:type="dxa" w:w="2880"/>
          </w:tcPr>
          <w:p>
            <w:r>
              <w:t>tonallik</w:t>
            </w:r>
          </w:p>
        </w:tc>
      </w:tr>
    </w:tbl>
    <w:p>
      <w:r>
        <w:br w:type="page"/>
      </w:r>
    </w:p>
    <w:p>
      <w:pPr>
        <w:pStyle w:val="Heading1"/>
      </w:pPr>
      <w:r>
        <w:t>Xulosa</w:t>
      </w:r>
    </w:p>
    <w:p>
      <w:r>
        <w:t>Mazkur terminologik lug‘at PSB (Predmet sohalar bazasi) va KKT modeli asosidagi mashina tarjima tizimlarida semantik noaniqlikni kamaytirish, predmet sohaga mos tarjima tanlash va tarjima aniqligini oshirish uchun xizmat qiladi.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